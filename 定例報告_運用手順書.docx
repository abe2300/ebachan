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游ゴシック" w:hAnsi="游ゴシック" w:eastAsia="游ゴシック"/>
          <w:b/>
          <w:color w:val="1E3A8A"/>
          <w:sz w:val="56"/>
        </w:rPr>
        <w:t>定例報告アプリ</w:t>
      </w:r>
    </w:p>
    <w:p>
      <w:pPr>
        <w:jc w:val="center"/>
      </w:pPr>
      <w:r>
        <w:rPr>
          <w:rFonts w:ascii="游ゴシック" w:hAnsi="游ゴシック" w:eastAsia="游ゴシック"/>
          <w:b/>
          <w:color w:val="333333"/>
          <w:sz w:val="40"/>
        </w:rPr>
        <w:t>運用手順書</w:t>
      </w:r>
    </w:p>
    <w:p>
      <w:pPr>
        <w:spacing w:before="800"/>
        <w:jc w:val="center"/>
      </w:pPr>
      <w:r>
        <w:rPr>
          <w:rFonts w:ascii="游ゴシック" w:hAnsi="游ゴシック" w:eastAsia="游ゴシック"/>
          <w:color w:val="666666"/>
          <w:sz w:val="24"/>
        </w:rPr>
        <w:t>毎日の経済ニュース・税制改正情報を確認するPWAアプリ</w:t>
      </w:r>
    </w:p>
    <w:p>
      <w:pPr>
        <w:spacing w:before="4000"/>
        <w:jc w:val="center"/>
      </w:pPr>
      <w:r>
        <w:rPr>
          <w:rFonts w:ascii="游ゴシック" w:hAnsi="游ゴシック" w:eastAsia="游ゴシック"/>
          <w:color w:val="999999"/>
          <w:sz w:val="22"/>
        </w:rPr>
        <w:t>作成日：2026年6月2日　／　最終更新：2026年6月5日（GitHub Pages移行）</w:t>
      </w:r>
    </w:p>
    <w:p>
      <w:r>
        <w:br w:type="page"/>
      </w:r>
    </w:p>
    <w:p>
      <w:pPr>
        <w:spacing w:before="360" w:after="160"/>
        <w:pBdr>
          <w:bottom w:val="single" w:sz="12" w:space="4" w:color="1E3A8A"/>
        </w:pBdr>
      </w:pPr>
      <w:r>
        <w:rPr>
          <w:rFonts w:ascii="游ゴシック" w:hAnsi="游ゴシック" w:eastAsia="游ゴシック"/>
          <w:b/>
          <w:color w:val="1E3A8A"/>
          <w:sz w:val="36"/>
        </w:rPr>
        <w:t>1. アプリの概要</w:t>
      </w:r>
    </w:p>
    <w:p>
      <w:pPr>
        <w:spacing w:after="80"/>
      </w:pPr>
      <w:r>
        <w:rPr>
          <w:rFonts w:ascii="游ゴシック" w:hAnsi="游ゴシック" w:eastAsia="游ゴシック"/>
          <w:b w:val="0"/>
          <w:sz w:val="21"/>
        </w:rPr>
        <w:t>「定例報告アプリ」は、毎日の経済ニュース・税制改正情報を一覧できるPWA（プログレッシブウェブアプリ）です。PC・スマホ・タブレットから同じ画面を確認でき、複数人での情報共有も可能です。</w:t>
      </w:r>
    </w:p>
    <w:p>
      <w:pPr>
        <w:spacing w:before="160" w:after="40"/>
      </w:pPr>
      <w:r>
        <w:rPr>
          <w:rFonts w:ascii="游ゴシック" w:hAnsi="游ゴシック" w:eastAsia="游ゴシック"/>
          <w:b/>
          <w:color w:val="1E3A8A"/>
          <w:sz w:val="23"/>
        </w:rPr>
        <w:t>■ 主な機能</w:t>
      </w:r>
    </w:p>
    <w:p>
      <w:pPr>
        <w:pStyle w:val="ListBullet"/>
        <w:spacing w:after="40"/>
      </w:pPr>
      <w:r>
        <w:rPr>
          <w:rFonts w:ascii="游ゴシック" w:hAnsi="游ゴシック" w:eastAsia="游ゴシック"/>
          <w:sz w:val="21"/>
        </w:rPr>
        <w:t>主要経済ニュース 5件（各ニュースに株価への影響コメント付き）</w:t>
      </w:r>
    </w:p>
    <w:p>
      <w:pPr>
        <w:pStyle w:val="ListBullet"/>
        <w:spacing w:after="40"/>
      </w:pPr>
      <w:r>
        <w:rPr>
          <w:rFonts w:ascii="游ゴシック" w:hAnsi="游ゴシック" w:eastAsia="游ゴシック"/>
          <w:sz w:val="21"/>
        </w:rPr>
        <w:t>税制改正情報（会社員関連項目は詳細解説モーダル付き）</w:t>
      </w:r>
    </w:p>
    <w:p>
      <w:pPr>
        <w:pStyle w:val="ListBullet"/>
        <w:spacing w:after="40"/>
      </w:pPr>
      <w:r>
        <w:rPr>
          <w:rFonts w:ascii="游ゴシック" w:hAnsi="游ゴシック" w:eastAsia="游ゴシック"/>
          <w:sz w:val="21"/>
        </w:rPr>
        <w:t>税制改正の年度切替機能（過去年度の参照可、自動年度判定）</w:t>
      </w:r>
    </w:p>
    <w:p>
      <w:pPr>
        <w:pStyle w:val="ListBullet"/>
        <w:spacing w:after="40"/>
      </w:pPr>
      <w:r>
        <w:rPr>
          <w:rFonts w:ascii="游ゴシック" w:hAnsi="游ゴシック" w:eastAsia="游ゴシック"/>
          <w:sz w:val="21"/>
        </w:rPr>
        <w:t>日付の自動更新（今日の日付・報告データ更新日）</w:t>
      </w:r>
    </w:p>
    <w:p>
      <w:pPr>
        <w:pStyle w:val="ListBullet"/>
        <w:spacing w:after="40"/>
      </w:pPr>
      <w:r>
        <w:rPr>
          <w:rFonts w:ascii="游ゴシック" w:hAnsi="游ゴシック" w:eastAsia="游ゴシック"/>
          <w:sz w:val="21"/>
        </w:rPr>
        <w:t>印刷／PDF出力ボタン</w:t>
      </w:r>
    </w:p>
    <w:p>
      <w:pPr>
        <w:pStyle w:val="ListBullet"/>
        <w:spacing w:after="40"/>
      </w:pPr>
      <w:r>
        <w:rPr>
          <w:rFonts w:ascii="游ゴシック" w:hAnsi="游ゴシック" w:eastAsia="游ゴシック"/>
          <w:sz w:val="21"/>
        </w:rPr>
        <w:t>全文コピー機能</w:t>
      </w:r>
    </w:p>
    <w:p>
      <w:pPr>
        <w:pStyle w:val="ListBullet"/>
        <w:spacing w:after="40"/>
      </w:pPr>
      <w:r>
        <w:rPr>
          <w:rFonts w:ascii="游ゴシック" w:hAnsi="游ゴシック" w:eastAsia="游ゴシック"/>
          <w:sz w:val="21"/>
        </w:rPr>
        <w:t>報告ルール・情報ソースの参照</w:t>
      </w:r>
    </w:p>
    <w:p>
      <w:pPr>
        <w:spacing w:before="160" w:after="40"/>
      </w:pPr>
      <w:r>
        <w:rPr>
          <w:rFonts w:ascii="游ゴシック" w:hAnsi="游ゴシック" w:eastAsia="游ゴシック"/>
          <w:b/>
          <w:color w:val="1E3A8A"/>
          <w:sz w:val="23"/>
        </w:rPr>
        <w:t>■ 特徴</w:t>
      </w:r>
    </w:p>
    <w:p>
      <w:pPr>
        <w:pStyle w:val="ListBullet"/>
        <w:spacing w:after="40"/>
      </w:pPr>
      <w:r>
        <w:rPr>
          <w:rFonts w:ascii="游ゴシック" w:hAnsi="游ゴシック" w:eastAsia="游ゴシック"/>
          <w:sz w:val="21"/>
        </w:rPr>
        <w:t>ローカル起動：自分のPCで完結（オフライン対応）</w:t>
      </w:r>
    </w:p>
    <w:p>
      <w:pPr>
        <w:pStyle w:val="ListBullet"/>
        <w:spacing w:after="40"/>
      </w:pPr>
      <w:r>
        <w:rPr>
          <w:rFonts w:ascii="游ゴシック" w:hAnsi="游ゴシック" w:eastAsia="游ゴシック"/>
          <w:sz w:val="21"/>
        </w:rPr>
        <w:t>Web公開：GitHub Pages 自動デプロイ（push したら約1分で公開、完全無料・クレジット制限なし）</w:t>
      </w:r>
    </w:p>
    <w:p>
      <w:pPr>
        <w:pStyle w:val="ListBullet"/>
        <w:spacing w:after="40"/>
      </w:pPr>
      <w:r>
        <w:rPr>
          <w:rFonts w:ascii="游ゴシック" w:hAnsi="游ゴシック" w:eastAsia="游ゴシック"/>
          <w:sz w:val="21"/>
        </w:rPr>
        <w:t>PWA対応：スマホのホーム画面に追加してアプリのように使える</w:t>
      </w:r>
    </w:p>
    <w:p>
      <w:pPr>
        <w:pStyle w:val="ListBullet"/>
        <w:spacing w:after="40"/>
      </w:pPr>
      <w:r>
        <w:rPr>
          <w:rFonts w:ascii="游ゴシック" w:hAnsi="游ゴシック" w:eastAsia="游ゴシック"/>
          <w:sz w:val="21"/>
        </w:rPr>
        <w:t>ワンクリック公開：「GitHubに更新.bat」だけで全員に最新情報が配信される</w:t>
      </w:r>
    </w:p>
    <w:p>
      <w:pPr>
        <w:spacing w:before="160" w:after="40"/>
      </w:pPr>
      <w:r>
        <w:rPr>
          <w:rFonts w:ascii="游ゴシック" w:hAnsi="游ゴシック" w:eastAsia="游ゴシック"/>
          <w:b/>
          <w:color w:val="1E3A8A"/>
          <w:sz w:val="23"/>
        </w:rPr>
        <w:t>■ 公開URL（現行：GitHub Pages）</w:t>
      </w:r>
    </w:p>
    <w:p>
      <w:pPr>
        <w:spacing w:after="80"/>
      </w:pPr>
      <w:r>
        <w:rPr>
          <w:rFonts w:ascii="游ゴシック" w:hAnsi="游ゴシック" w:eastAsia="游ゴシック"/>
          <w:b w:val="0"/>
          <w:sz w:val="21"/>
        </w:rPr>
        <w:t>https://abe2300.github.io/ebachan/</w:t>
      </w:r>
    </w:p>
    <w:p>
      <w:pPr>
        <w:spacing w:after="80"/>
      </w:pPr>
      <w:r>
        <w:rPr>
          <w:rFonts w:ascii="游ゴシック" w:hAnsi="游ゴシック" w:eastAsia="游ゴシック"/>
          <w:b w:val="0"/>
          <w:color w:val="999999"/>
          <w:sz w:val="21"/>
        </w:rPr>
        <w:t>※ 2026年6月5日にNetlifyのクレジット切れによりGitHub Pagesへ移行しました。</w:t>
      </w:r>
    </w:p>
    <w:p>
      <w:pPr>
        <w:spacing w:before="160" w:after="40"/>
      </w:pPr>
      <w:r>
        <w:rPr>
          <w:rFonts w:ascii="游ゴシック" w:hAnsi="游ゴシック" w:eastAsia="游ゴシック"/>
          <w:b/>
          <w:color w:val="1E3A8A"/>
          <w:sz w:val="23"/>
        </w:rPr>
        <w:t>■ 旧公開URL（停止中・参考）</w:t>
      </w:r>
    </w:p>
    <w:p>
      <w:pPr>
        <w:spacing w:after="80"/>
      </w:pPr>
      <w:r>
        <w:rPr>
          <w:rFonts w:ascii="游ゴシック" w:hAnsi="游ゴシック" w:eastAsia="游ゴシック"/>
          <w:b w:val="0"/>
          <w:color w:val="999999"/>
          <w:sz w:val="21"/>
        </w:rPr>
        <w:t>https://teirei-houkoku.netlify.app  （Netlifyクレジット限度超過のため一時停止）</w:t>
      </w:r>
    </w:p>
    <w:p>
      <w:pPr>
        <w:spacing w:before="160" w:after="40"/>
      </w:pPr>
      <w:r>
        <w:rPr>
          <w:rFonts w:ascii="游ゴシック" w:hAnsi="游ゴシック" w:eastAsia="游ゴシック"/>
          <w:b/>
          <w:color w:val="1E3A8A"/>
          <w:sz w:val="23"/>
        </w:rPr>
        <w:t>■ GitHubリポジトリ</w:t>
      </w:r>
    </w:p>
    <w:p>
      <w:pPr>
        <w:spacing w:after="80"/>
      </w:pPr>
      <w:r>
        <w:rPr>
          <w:rFonts w:ascii="游ゴシック" w:hAnsi="游ゴシック" w:eastAsia="游ゴシック"/>
          <w:b w:val="0"/>
          <w:sz w:val="21"/>
        </w:rPr>
        <w:t>https://github.com/abe2300/ebachan  （URL slug: ebachan、表示名: エバチャン）</w:t>
      </w:r>
    </w:p>
    <w:p>
      <w:pPr>
        <w:spacing w:before="360" w:after="160"/>
        <w:pBdr>
          <w:bottom w:val="single" w:sz="12" w:space="4" w:color="1E3A8A"/>
        </w:pBdr>
      </w:pPr>
      <w:r>
        <w:rPr>
          <w:rFonts w:ascii="游ゴシック" w:hAnsi="游ゴシック" w:eastAsia="游ゴシック"/>
          <w:b/>
          <w:color w:val="1E3A8A"/>
          <w:sz w:val="36"/>
        </w:rPr>
        <w:t>2. フォルダ構成</w:t>
      </w:r>
    </w:p>
    <w:p>
      <w:pPr>
        <w:spacing w:after="80"/>
      </w:pPr>
      <w:r>
        <w:rPr>
          <w:rFonts w:ascii="游ゴシック" w:hAnsi="游ゴシック" w:eastAsia="游ゴシック"/>
          <w:b w:val="0"/>
          <w:sz w:val="21"/>
        </w:rPr>
        <w:t>「クロード用 &gt; 定例報告」フォルダに、以下のファイルが含まれています。</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E3A8A"/>
          </w:tcPr>
          <w:p>
            <w:r>
              <w:rPr>
                <w:rFonts w:ascii="游ゴシック" w:hAnsi="游ゴシック" w:eastAsia="游ゴシック"/>
                <w:b/>
                <w:color w:val="FFFFFF"/>
                <w:sz w:val="21"/>
              </w:rPr>
              <w:t>ファイル名</w:t>
            </w:r>
          </w:p>
        </w:tc>
        <w:tc>
          <w:tcPr>
            <w:tcW w:type="dxa" w:w="4986"/>
            <w:shd w:val="clear" w:color="auto" w:fill="1E3A8A"/>
          </w:tcPr>
          <w:p>
            <w:r>
              <w:rPr>
                <w:rFonts w:ascii="游ゴシック" w:hAnsi="游ゴシック" w:eastAsia="游ゴシック"/>
                <w:b/>
                <w:color w:val="FFFFFF"/>
                <w:sz w:val="21"/>
              </w:rPr>
              <w:t>役割</w:t>
            </w:r>
          </w:p>
        </w:tc>
      </w:tr>
      <w:tr>
        <w:tc>
          <w:tcPr>
            <w:tcW w:type="dxa" w:w="4986"/>
          </w:tcPr>
          <w:p>
            <w:r>
              <w:rPr>
                <w:rFonts w:ascii="游ゴシック" w:hAnsi="游ゴシック" w:eastAsia="游ゴシック"/>
                <w:sz w:val="20"/>
              </w:rPr>
              <w:t>index.html</w:t>
            </w:r>
          </w:p>
        </w:tc>
        <w:tc>
          <w:tcPr>
            <w:tcW w:type="dxa" w:w="4986"/>
          </w:tcPr>
          <w:p>
            <w:r>
              <w:rPr>
                <w:rFonts w:ascii="游ゴシック" w:hAnsi="游ゴシック" w:eastAsia="游ゴシック"/>
                <w:sz w:val="20"/>
              </w:rPr>
              <w:t>メイン画面（HTML本体）</w:t>
            </w:r>
          </w:p>
        </w:tc>
      </w:tr>
      <w:tr>
        <w:tc>
          <w:tcPr>
            <w:tcW w:type="dxa" w:w="4986"/>
          </w:tcPr>
          <w:p>
            <w:r>
              <w:rPr>
                <w:rFonts w:ascii="游ゴシック" w:hAnsi="游ゴシック" w:eastAsia="游ゴシック"/>
                <w:sz w:val="20"/>
              </w:rPr>
              <w:t>manifest.json</w:t>
            </w:r>
          </w:p>
        </w:tc>
        <w:tc>
          <w:tcPr>
            <w:tcW w:type="dxa" w:w="4986"/>
          </w:tcPr>
          <w:p>
            <w:r>
              <w:rPr>
                <w:rFonts w:ascii="游ゴシック" w:hAnsi="游ゴシック" w:eastAsia="游ゴシック"/>
                <w:sz w:val="20"/>
              </w:rPr>
              <w:t>PWAマニフェスト（アプリ情報）</w:t>
            </w:r>
          </w:p>
        </w:tc>
      </w:tr>
      <w:tr>
        <w:tc>
          <w:tcPr>
            <w:tcW w:type="dxa" w:w="4986"/>
          </w:tcPr>
          <w:p>
            <w:r>
              <w:rPr>
                <w:rFonts w:ascii="游ゴシック" w:hAnsi="游ゴシック" w:eastAsia="游ゴシック"/>
                <w:sz w:val="20"/>
              </w:rPr>
              <w:t>sw.js</w:t>
            </w:r>
          </w:p>
        </w:tc>
        <w:tc>
          <w:tcPr>
            <w:tcW w:type="dxa" w:w="4986"/>
          </w:tcPr>
          <w:p>
            <w:r>
              <w:rPr>
                <w:rFonts w:ascii="游ゴシック" w:hAnsi="游ゴシック" w:eastAsia="游ゴシック"/>
                <w:sz w:val="20"/>
              </w:rPr>
              <w:t>Service Worker（オフライン対応）</w:t>
            </w:r>
          </w:p>
        </w:tc>
      </w:tr>
      <w:tr>
        <w:tc>
          <w:tcPr>
            <w:tcW w:type="dxa" w:w="4986"/>
          </w:tcPr>
          <w:p>
            <w:r>
              <w:rPr>
                <w:rFonts w:ascii="游ゴシック" w:hAnsi="游ゴシック" w:eastAsia="游ゴシック"/>
                <w:sz w:val="20"/>
              </w:rPr>
              <w:t>icon-192.png / icon-512.png</w:t>
            </w:r>
          </w:p>
        </w:tc>
        <w:tc>
          <w:tcPr>
            <w:tcW w:type="dxa" w:w="4986"/>
          </w:tcPr>
          <w:p>
            <w:r>
              <w:rPr>
                <w:rFonts w:ascii="游ゴシック" w:hAnsi="游ゴシック" w:eastAsia="游ゴシック"/>
                <w:sz w:val="20"/>
              </w:rPr>
              <w:t>アプリアイコン</w:t>
            </w:r>
          </w:p>
        </w:tc>
      </w:tr>
      <w:tr>
        <w:tc>
          <w:tcPr>
            <w:tcW w:type="dxa" w:w="4986"/>
          </w:tcPr>
          <w:p>
            <w:r>
              <w:rPr>
                <w:rFonts w:ascii="游ゴシック" w:hAnsi="游ゴシック" w:eastAsia="游ゴシック"/>
                <w:sz w:val="20"/>
              </w:rPr>
              <w:t>server.py</w:t>
            </w:r>
          </w:p>
        </w:tc>
        <w:tc>
          <w:tcPr>
            <w:tcW w:type="dxa" w:w="4986"/>
          </w:tcPr>
          <w:p>
            <w:r>
              <w:rPr>
                <w:rFonts w:ascii="游ゴシック" w:hAnsi="游ゴシック" w:eastAsia="游ゴシック"/>
                <w:sz w:val="20"/>
              </w:rPr>
              <w:t>ローカルHTTPサーバー（ポート8767）</w:t>
            </w:r>
          </w:p>
        </w:tc>
      </w:tr>
      <w:tr>
        <w:tc>
          <w:tcPr>
            <w:tcW w:type="dxa" w:w="4986"/>
          </w:tcPr>
          <w:p>
            <w:r>
              <w:rPr>
                <w:rFonts w:ascii="游ゴシック" w:hAnsi="游ゴシック" w:eastAsia="游ゴシック"/>
                <w:sz w:val="20"/>
              </w:rPr>
              <w:t>定例報告を起動.bat</w:t>
            </w:r>
          </w:p>
        </w:tc>
        <w:tc>
          <w:tcPr>
            <w:tcW w:type="dxa" w:w="4986"/>
          </w:tcPr>
          <w:p>
            <w:r>
              <w:rPr>
                <w:rFonts w:ascii="游ゴシック" w:hAnsi="游ゴシック" w:eastAsia="游ゴシック"/>
                <w:sz w:val="20"/>
              </w:rPr>
              <w:t>ローカル起動（ワンクリック）</w:t>
            </w:r>
          </w:p>
        </w:tc>
      </w:tr>
      <w:tr>
        <w:tc>
          <w:tcPr>
            <w:tcW w:type="dxa" w:w="4986"/>
          </w:tcPr>
          <w:p>
            <w:r>
              <w:rPr>
                <w:rFonts w:ascii="游ゴシック" w:hAnsi="游ゴシック" w:eastAsia="游ゴシック"/>
                <w:sz w:val="20"/>
              </w:rPr>
              <w:t>定例報告サーバー停止.bat</w:t>
            </w:r>
          </w:p>
        </w:tc>
        <w:tc>
          <w:tcPr>
            <w:tcW w:type="dxa" w:w="4986"/>
          </w:tcPr>
          <w:p>
            <w:r>
              <w:rPr>
                <w:rFonts w:ascii="游ゴシック" w:hAnsi="游ゴシック" w:eastAsia="游ゴシック"/>
                <w:sz w:val="20"/>
              </w:rPr>
              <w:t>ローカルサーバー停止</w:t>
            </w:r>
          </w:p>
        </w:tc>
      </w:tr>
      <w:tr>
        <w:tc>
          <w:tcPr>
            <w:tcW w:type="dxa" w:w="4986"/>
          </w:tcPr>
          <w:p>
            <w:r>
              <w:rPr>
                <w:rFonts w:ascii="游ゴシック" w:hAnsi="游ゴシック" w:eastAsia="游ゴシック"/>
                <w:sz w:val="20"/>
              </w:rPr>
              <w:t>★ GitHubに更新.bat</w:t>
            </w:r>
          </w:p>
        </w:tc>
        <w:tc>
          <w:tcPr>
            <w:tcW w:type="dxa" w:w="4986"/>
          </w:tcPr>
          <w:p>
            <w:r>
              <w:rPr>
                <w:rFonts w:ascii="游ゴシック" w:hAnsi="游ゴシック" w:eastAsia="游ゴシック"/>
                <w:sz w:val="20"/>
              </w:rPr>
              <w:t>★ ワンクリックでgit push（毎日使う）</w:t>
            </w:r>
          </w:p>
        </w:tc>
      </w:tr>
      <w:tr>
        <w:tc>
          <w:tcPr>
            <w:tcW w:type="dxa" w:w="4986"/>
          </w:tcPr>
          <w:p>
            <w:r>
              <w:rPr>
                <w:rFonts w:ascii="游ゴシック" w:hAnsi="游ゴシック" w:eastAsia="游ゴシック"/>
                <w:sz w:val="20"/>
              </w:rPr>
              <w:t>朝の自動更新.bat</w:t>
            </w:r>
          </w:p>
        </w:tc>
        <w:tc>
          <w:tcPr>
            <w:tcW w:type="dxa" w:w="4986"/>
          </w:tcPr>
          <w:p>
            <w:r>
              <w:rPr>
                <w:rFonts w:ascii="游ゴシック" w:hAnsi="游ゴシック" w:eastAsia="游ゴシック"/>
                <w:sz w:val="20"/>
              </w:rPr>
              <w:t>毎朝7時の自動起動用（B案・タスクスケジューラ）</w:t>
            </w:r>
          </w:p>
        </w:tc>
      </w:tr>
      <w:tr>
        <w:tc>
          <w:tcPr>
            <w:tcW w:type="dxa" w:w="4986"/>
          </w:tcPr>
          <w:p>
            <w:r>
              <w:rPr>
                <w:rFonts w:ascii="游ゴシック" w:hAnsi="游ゴシック" w:eastAsia="游ゴシック"/>
                <w:sz w:val="20"/>
              </w:rPr>
              <w:t>タスクスケジューラ_設定.bat</w:t>
            </w:r>
          </w:p>
        </w:tc>
        <w:tc>
          <w:tcPr>
            <w:tcW w:type="dxa" w:w="4986"/>
          </w:tcPr>
          <w:p>
            <w:r>
              <w:rPr>
                <w:rFonts w:ascii="游ゴシック" w:hAnsi="游ゴシック" w:eastAsia="游ゴシック"/>
                <w:sz w:val="20"/>
              </w:rPr>
              <w:t>Windows タスクスケジューラ設定（B案セットアップ）</w:t>
            </w:r>
          </w:p>
        </w:tc>
      </w:tr>
      <w:tr>
        <w:tc>
          <w:tcPr>
            <w:tcW w:type="dxa" w:w="4986"/>
          </w:tcPr>
          <w:p>
            <w:r>
              <w:rPr>
                <w:rFonts w:ascii="游ゴシック" w:hAnsi="游ゴシック" w:eastAsia="游ゴシック"/>
                <w:sz w:val="20"/>
              </w:rPr>
              <w:t>タスクスケジューラ_解除.bat</w:t>
            </w:r>
          </w:p>
        </w:tc>
        <w:tc>
          <w:tcPr>
            <w:tcW w:type="dxa" w:w="4986"/>
          </w:tcPr>
          <w:p>
            <w:r>
              <w:rPr>
                <w:rFonts w:ascii="游ゴシック" w:hAnsi="游ゴシック" w:eastAsia="游ゴシック"/>
                <w:sz w:val="20"/>
              </w:rPr>
              <w:t>Windows タスクスケジューラ解除</w:t>
            </w:r>
          </w:p>
        </w:tc>
      </w:tr>
      <w:tr>
        <w:tc>
          <w:tcPr>
            <w:tcW w:type="dxa" w:w="4986"/>
          </w:tcPr>
          <w:p>
            <w:r>
              <w:rPr>
                <w:rFonts w:ascii="游ゴシック" w:hAnsi="游ゴシック" w:eastAsia="游ゴシック"/>
                <w:sz w:val="20"/>
              </w:rPr>
              <w:t>_自動更新の指示プロンプト.md</w:t>
            </w:r>
          </w:p>
        </w:tc>
        <w:tc>
          <w:tcPr>
            <w:tcW w:type="dxa" w:w="4986"/>
          </w:tcPr>
          <w:p>
            <w:r>
              <w:rPr>
                <w:rFonts w:ascii="游ゴシック" w:hAnsi="游ゴシック" w:eastAsia="游ゴシック"/>
                <w:sz w:val="20"/>
              </w:rPr>
              <w:t>/schedule復旧時のプロンプトテンプレート</w:t>
            </w:r>
          </w:p>
        </w:tc>
      </w:tr>
      <w:tr>
        <w:tc>
          <w:tcPr>
            <w:tcW w:type="dxa" w:w="4986"/>
          </w:tcPr>
          <w:p>
            <w:r>
              <w:rPr>
                <w:rFonts w:ascii="游ゴシック" w:hAnsi="游ゴシック" w:eastAsia="游ゴシック"/>
                <w:sz w:val="20"/>
              </w:rPr>
              <w:t>.git / .gitignore</w:t>
            </w:r>
          </w:p>
        </w:tc>
        <w:tc>
          <w:tcPr>
            <w:tcW w:type="dxa" w:w="4986"/>
          </w:tcPr>
          <w:p>
            <w:r>
              <w:rPr>
                <w:rFonts w:ascii="游ゴシック" w:hAnsi="游ゴシック" w:eastAsia="游ゴシック"/>
                <w:sz w:val="20"/>
              </w:rPr>
              <w:t>Git リポジトリ管理ファイル</w:t>
            </w:r>
          </w:p>
        </w:tc>
      </w:tr>
      <w:tr>
        <w:tc>
          <w:tcPr>
            <w:tcW w:type="dxa" w:w="4986"/>
          </w:tcPr>
          <w:p>
            <w:r>
              <w:rPr>
                <w:rFonts w:ascii="游ゴシック" w:hAnsi="游ゴシック" w:eastAsia="游ゴシック"/>
                <w:sz w:val="20"/>
              </w:rPr>
              <w:t>README.md</w:t>
            </w:r>
          </w:p>
        </w:tc>
        <w:tc>
          <w:tcPr>
            <w:tcW w:type="dxa" w:w="4986"/>
          </w:tcPr>
          <w:p>
            <w:r>
              <w:rPr>
                <w:rFonts w:ascii="游ゴシック" w:hAnsi="游ゴシック" w:eastAsia="游ゴシック"/>
                <w:sz w:val="20"/>
              </w:rPr>
              <w:t>GitHubで表示される説明書き</w:t>
            </w:r>
          </w:p>
        </w:tc>
      </w:tr>
      <w:tr>
        <w:tc>
          <w:tcPr>
            <w:tcW w:type="dxa" w:w="4986"/>
          </w:tcPr>
          <w:p>
            <w:r>
              <w:rPr>
                <w:rFonts w:ascii="游ゴシック" w:hAnsi="游ゴシック" w:eastAsia="游ゴシック"/>
                <w:sz w:val="20"/>
              </w:rPr>
              <w:t>_手順書再生成.py</w:t>
            </w:r>
          </w:p>
        </w:tc>
        <w:tc>
          <w:tcPr>
            <w:tcW w:type="dxa" w:w="4986"/>
          </w:tcPr>
          <w:p>
            <w:r>
              <w:rPr>
                <w:rFonts w:ascii="游ゴシック" w:hAnsi="游ゴシック" w:eastAsia="游ゴシック"/>
                <w:sz w:val="20"/>
              </w:rPr>
              <w:t>本手順書を再生成するスクリプト</w:t>
            </w:r>
          </w:p>
        </w:tc>
      </w:tr>
      <w:tr>
        <w:tc>
          <w:tcPr>
            <w:tcW w:type="dxa" w:w="4986"/>
          </w:tcPr>
          <w:p>
            <w:r>
              <w:rPr>
                <w:rFonts w:ascii="游ゴシック" w:hAnsi="游ゴシック" w:eastAsia="游ゴシック"/>
                <w:sz w:val="20"/>
              </w:rPr>
              <w:t>公開用/、公開用を更新.bat</w:t>
            </w:r>
          </w:p>
        </w:tc>
        <w:tc>
          <w:tcPr>
            <w:tcW w:type="dxa" w:w="4986"/>
          </w:tcPr>
          <w:p>
            <w:r>
              <w:rPr>
                <w:rFonts w:ascii="游ゴシック" w:hAnsi="游ゴシック" w:eastAsia="游ゴシック"/>
                <w:sz w:val="20"/>
              </w:rPr>
              <w:t>旧Netlify方式（GitHub連携後は使用しない）</w:t>
            </w:r>
          </w:p>
        </w:tc>
      </w:tr>
    </w:tbl>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★マークが付いているファイルが日常的によく使うものです。</w:t>
            </w:r>
          </w:p>
          <w:p>
            <w:r>
              <w:rPr>
                <w:rFonts w:ascii="游ゴシック" w:hAnsi="游ゴシック" w:eastAsia="游ゴシック"/>
                <w:sz w:val="20"/>
              </w:rPr>
              <w:t>旧Netlify方式の「公開用」フォルダはGitHub連携で不要になりましたが、念のため残してあります。</w:t>
            </w:r>
          </w:p>
        </w:tc>
      </w:tr>
    </w:tbl>
    <w:p/>
    <w:p>
      <w:pPr>
        <w:spacing w:before="360" w:after="160"/>
        <w:pBdr>
          <w:bottom w:val="single" w:sz="12" w:space="4" w:color="1E3A8A"/>
        </w:pBdr>
      </w:pPr>
      <w:r>
        <w:rPr>
          <w:rFonts w:ascii="游ゴシック" w:hAnsi="游ゴシック" w:eastAsia="游ゴシック"/>
          <w:b/>
          <w:color w:val="1E3A8A"/>
          <w:sz w:val="36"/>
        </w:rPr>
        <w:t>3. ローカルで起動する方法（自分のPCで使う）</w:t>
      </w:r>
    </w:p>
    <w:p>
      <w:pPr>
        <w:spacing w:before="240" w:after="80"/>
      </w:pPr>
      <w:r>
        <w:rPr>
          <w:rFonts w:ascii="游ゴシック" w:hAnsi="游ゴシック" w:eastAsia="游ゴシック"/>
          <w:b/>
          <w:color w:val="333333"/>
          <w:sz w:val="27"/>
        </w:rPr>
        <w:t>起動手順</w:t>
      </w:r>
    </w:p>
    <w:p>
      <w:pPr>
        <w:pStyle w:val="ListNumber"/>
        <w:spacing w:after="40"/>
      </w:pPr>
      <w:r>
        <w:rPr>
          <w:rFonts w:ascii="游ゴシック" w:hAnsi="游ゴシック" w:eastAsia="游ゴシック"/>
          <w:sz w:val="21"/>
        </w:rPr>
        <w:t>「定例報告」フォルダを開く</w:t>
      </w:r>
    </w:p>
    <w:p>
      <w:pPr>
        <w:pStyle w:val="ListNumber"/>
        <w:spacing w:after="40"/>
      </w:pPr>
      <w:r>
        <w:rPr>
          <w:rFonts w:ascii="游ゴシック" w:hAnsi="游ゴシック" w:eastAsia="游ゴシック"/>
          <w:sz w:val="21"/>
        </w:rPr>
        <w:t>「定例報告を起動.bat」をダブルクリック</w:t>
      </w:r>
    </w:p>
    <w:p>
      <w:pPr>
        <w:pStyle w:val="ListNumber"/>
        <w:spacing w:after="40"/>
      </w:pPr>
      <w:r>
        <w:rPr>
          <w:rFonts w:ascii="游ゴシック" w:hAnsi="游ゴシック" w:eastAsia="游ゴシック"/>
          <w:sz w:val="21"/>
        </w:rPr>
        <w:t>Microsoft Edge がアプリモード（URLバーなし）で自動起動</w:t>
      </w:r>
    </w:p>
    <w:p>
      <w:pPr>
        <w:pStyle w:val="ListNumber"/>
        <w:spacing w:after="40"/>
      </w:pPr>
      <w:r>
        <w:rPr>
          <w:rFonts w:ascii="游ゴシック" w:hAnsi="游ゴシック" w:eastAsia="游ゴシック"/>
          <w:sz w:val="21"/>
        </w:rPr>
        <w:t>画面に主要経済ニュース・税制改正情報が表示される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ヒント：BATファイルを右クリック→「ショートカットの作成」でデスクトップに置いておくと、毎朝ワンクリックで起動できます。</w:t>
            </w:r>
          </w:p>
        </w:tc>
      </w:tr>
    </w:tbl>
    <w:p/>
    <w:p>
      <w:pPr>
        <w:spacing w:before="240" w:after="80"/>
      </w:pPr>
      <w:r>
        <w:rPr>
          <w:rFonts w:ascii="游ゴシック" w:hAnsi="游ゴシック" w:eastAsia="游ゴシック"/>
          <w:b/>
          <w:color w:val="333333"/>
          <w:sz w:val="27"/>
        </w:rPr>
        <w:t>停止手順</w:t>
      </w:r>
    </w:p>
    <w:p>
      <w:pPr>
        <w:spacing w:after="80"/>
      </w:pPr>
      <w:r>
        <w:rPr>
          <w:rFonts w:ascii="游ゴシック" w:hAnsi="游ゴシック" w:eastAsia="游ゴシック"/>
          <w:b w:val="0"/>
          <w:sz w:val="21"/>
        </w:rPr>
        <w:t>基本的にはブラウザを閉じるだけでOKです。サーバーを完全停止したい場合：</w:t>
      </w:r>
    </w:p>
    <w:p>
      <w:pPr>
        <w:pStyle w:val="ListNumber"/>
        <w:spacing w:after="40"/>
      </w:pPr>
      <w:r>
        <w:rPr>
          <w:rFonts w:ascii="游ゴシック" w:hAnsi="游ゴシック" w:eastAsia="游ゴシック"/>
          <w:sz w:val="21"/>
        </w:rPr>
        <w:t>「定例報告サーバー停止.bat」をダブルクリック</w:t>
      </w:r>
    </w:p>
    <w:p>
      <w:pPr>
        <w:pStyle w:val="ListNumber"/>
        <w:spacing w:after="40"/>
      </w:pPr>
      <w:r>
        <w:rPr>
          <w:rFonts w:ascii="游ゴシック" w:hAnsi="游ゴシック" w:eastAsia="游ゴシック"/>
          <w:sz w:val="21"/>
        </w:rPr>
        <w:t>バックグラウンドで動いているPythonサーバーが停止</w:t>
      </w:r>
    </w:p>
    <w:p>
      <w:pPr>
        <w:spacing w:before="240" w:after="80"/>
      </w:pPr>
      <w:r>
        <w:rPr>
          <w:rFonts w:ascii="游ゴシック" w:hAnsi="游ゴシック" w:eastAsia="游ゴシック"/>
          <w:b/>
          <w:color w:val="333333"/>
          <w:sz w:val="27"/>
        </w:rPr>
        <w:t>起動の仕組み</w:t>
      </w:r>
    </w:p>
    <w:p>
      <w:pPr>
        <w:pStyle w:val="ListBullet"/>
        <w:spacing w:after="40"/>
      </w:pPr>
      <w:r>
        <w:rPr>
          <w:rFonts w:ascii="游ゴシック" w:hAnsi="游ゴシック" w:eastAsia="游ゴシック"/>
          <w:sz w:val="21"/>
        </w:rPr>
        <w:t>BATファイルが Python の HTTPサーバー（pythonw）をバックグラウンド起動</w:t>
      </w:r>
    </w:p>
    <w:p>
      <w:pPr>
        <w:pStyle w:val="ListBullet"/>
        <w:spacing w:after="40"/>
      </w:pPr>
      <w:r>
        <w:rPr>
          <w:rFonts w:ascii="游ゴシック" w:hAnsi="游ゴシック" w:eastAsia="游ゴシック"/>
          <w:sz w:val="21"/>
        </w:rPr>
        <w:t>サーバーは 127.0.0.1:8767 でローカル待機</w:t>
      </w:r>
    </w:p>
    <w:p>
      <w:pPr>
        <w:pStyle w:val="ListBullet"/>
        <w:spacing w:after="40"/>
      </w:pPr>
      <w:r>
        <w:rPr>
          <w:rFonts w:ascii="游ゴシック" w:hAnsi="游ゴシック" w:eastAsia="游ゴシック"/>
          <w:sz w:val="21"/>
        </w:rPr>
        <w:t>Microsoft Edge をアプリモードで開き、http://localhost:8767/index.html を表示</w:t>
      </w:r>
    </w:p>
    <w:p>
      <w:pPr>
        <w:spacing w:before="360" w:after="160"/>
        <w:pBdr>
          <w:bottom w:val="single" w:sz="12" w:space="4" w:color="1E3A8A"/>
        </w:pBdr>
      </w:pPr>
      <w:r>
        <w:rPr>
          <w:rFonts w:ascii="游ゴシック" w:hAnsi="游ゴシック" w:eastAsia="游ゴシック"/>
          <w:b/>
          <w:color w:val="1E3A8A"/>
          <w:sz w:val="36"/>
        </w:rPr>
        <w:t>4. Web公開・共有する方法（GitHub Pages 自動デプロイ）</w:t>
      </w:r>
    </w:p>
    <w:p>
      <w:pPr>
        <w:spacing w:after="80"/>
      </w:pPr>
      <w:r>
        <w:rPr>
          <w:rFonts w:ascii="游ゴシック" w:hAnsi="游ゴシック" w:eastAsia="游ゴシック"/>
          <w:b w:val="0"/>
          <w:sz w:val="21"/>
        </w:rPr>
        <w:t>GitHub Pages を使って、git push するだけで自動的にWebサイトが更新される仕組みを構築済みです。完全無料・クレジット制限なしで、Netlifyに依存しません。</w:t>
      </w:r>
    </w:p>
    <w:p>
      <w:pPr>
        <w:spacing w:before="240" w:after="80"/>
      </w:pPr>
      <w:r>
        <w:rPr>
          <w:rFonts w:ascii="游ゴシック" w:hAnsi="游ゴシック" w:eastAsia="游ゴシック"/>
          <w:b/>
          <w:color w:val="333333"/>
          <w:sz w:val="27"/>
        </w:rPr>
        <w:t>4-1. 全体の仕組み（既に構築済み）</w:t>
      </w:r>
    </w:p>
    <w:p>
      <w:pPr>
        <w:spacing w:after="80"/>
      </w:pPr>
      <w:r>
        <w:rPr>
          <w:rFonts w:ascii="游ゴシック" w:hAnsi="游ゴシック" w:eastAsia="游ゴシック"/>
          <w:b w:val="0"/>
          <w:sz w:val="21"/>
        </w:rPr>
        <w:t>以下の自動連携が既に完成しています。</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E3A8A"/>
          </w:tcPr>
          <w:p>
            <w:r>
              <w:rPr>
                <w:rFonts w:ascii="游ゴシック" w:hAnsi="游ゴシック" w:eastAsia="游ゴシック"/>
                <w:b/>
                <w:color w:val="FFFFFF"/>
                <w:sz w:val="21"/>
              </w:rPr>
              <w:t>段階</w:t>
            </w:r>
          </w:p>
        </w:tc>
        <w:tc>
          <w:tcPr>
            <w:tcW w:type="dxa" w:w="4986"/>
            <w:shd w:val="clear" w:color="auto" w:fill="1E3A8A"/>
          </w:tcPr>
          <w:p>
            <w:r>
              <w:rPr>
                <w:rFonts w:ascii="游ゴシック" w:hAnsi="游ゴシック" w:eastAsia="游ゴシック"/>
                <w:b/>
                <w:color w:val="FFFFFF"/>
                <w:sz w:val="21"/>
              </w:rPr>
              <w:t>内容</w:t>
            </w:r>
          </w:p>
        </w:tc>
      </w:tr>
      <w:tr>
        <w:tc>
          <w:tcPr>
            <w:tcW w:type="dxa" w:w="4986"/>
          </w:tcPr>
          <w:p>
            <w:r>
              <w:rPr>
                <w:rFonts w:ascii="游ゴシック" w:hAnsi="游ゴシック" w:eastAsia="游ゴシック"/>
                <w:sz w:val="20"/>
              </w:rPr>
              <w:t>①</w:t>
            </w:r>
          </w:p>
        </w:tc>
        <w:tc>
          <w:tcPr>
            <w:tcW w:type="dxa" w:w="4986"/>
          </w:tcPr>
          <w:p>
            <w:r>
              <w:rPr>
                <w:rFonts w:ascii="游ゴシック" w:hAnsi="游ゴシック" w:eastAsia="游ゴシック"/>
                <w:sz w:val="20"/>
              </w:rPr>
              <w:t>ローカルの index.html を編集</w:t>
            </w:r>
          </w:p>
        </w:tc>
      </w:tr>
      <w:tr>
        <w:tc>
          <w:tcPr>
            <w:tcW w:type="dxa" w:w="4986"/>
          </w:tcPr>
          <w:p>
            <w:r>
              <w:rPr>
                <w:rFonts w:ascii="游ゴシック" w:hAnsi="游ゴシック" w:eastAsia="游ゴシック"/>
                <w:sz w:val="20"/>
              </w:rPr>
              <w:t>②</w:t>
            </w:r>
          </w:p>
        </w:tc>
        <w:tc>
          <w:tcPr>
            <w:tcW w:type="dxa" w:w="4986"/>
          </w:tcPr>
          <w:p>
            <w:r>
              <w:rPr>
                <w:rFonts w:ascii="游ゴシック" w:hAnsi="游ゴシック" w:eastAsia="游ゴシック"/>
                <w:sz w:val="20"/>
              </w:rPr>
              <w:t>「GitHubに更新.bat」をダブルクリック</w:t>
            </w:r>
          </w:p>
        </w:tc>
      </w:tr>
      <w:tr>
        <w:tc>
          <w:tcPr>
            <w:tcW w:type="dxa" w:w="4986"/>
          </w:tcPr>
          <w:p>
            <w:r>
              <w:rPr>
                <w:rFonts w:ascii="游ゴシック" w:hAnsi="游ゴシック" w:eastAsia="游ゴシック"/>
                <w:sz w:val="20"/>
              </w:rPr>
              <w:t>③</w:t>
            </w:r>
          </w:p>
        </w:tc>
        <w:tc>
          <w:tcPr>
            <w:tcW w:type="dxa" w:w="4986"/>
          </w:tcPr>
          <w:p>
            <w:r>
              <w:rPr>
                <w:rFonts w:ascii="游ゴシック" w:hAnsi="游ゴシック" w:eastAsia="游ゴシック"/>
                <w:sz w:val="20"/>
              </w:rPr>
              <w:t>自動で git add → commit → push が実行される</w:t>
            </w:r>
          </w:p>
        </w:tc>
      </w:tr>
      <w:tr>
        <w:tc>
          <w:tcPr>
            <w:tcW w:type="dxa" w:w="4986"/>
          </w:tcPr>
          <w:p>
            <w:r>
              <w:rPr>
                <w:rFonts w:ascii="游ゴシック" w:hAnsi="游ゴシック" w:eastAsia="游ゴシック"/>
                <w:sz w:val="20"/>
              </w:rPr>
              <w:t>④</w:t>
            </w:r>
          </w:p>
        </w:tc>
        <w:tc>
          <w:tcPr>
            <w:tcW w:type="dxa" w:w="4986"/>
          </w:tcPr>
          <w:p>
            <w:r>
              <w:rPr>
                <w:rFonts w:ascii="游ゴシック" w:hAnsi="游ゴシック" w:eastAsia="游ゴシック"/>
                <w:sz w:val="20"/>
              </w:rPr>
              <w:t>GitHubのリポジトリ（abe2300/ebachan）に反映</w:t>
            </w:r>
          </w:p>
        </w:tc>
      </w:tr>
      <w:tr>
        <w:tc>
          <w:tcPr>
            <w:tcW w:type="dxa" w:w="4986"/>
          </w:tcPr>
          <w:p>
            <w:r>
              <w:rPr>
                <w:rFonts w:ascii="游ゴシック" w:hAnsi="游ゴシック" w:eastAsia="游ゴシック"/>
                <w:sz w:val="20"/>
              </w:rPr>
              <w:t>⑤</w:t>
            </w:r>
          </w:p>
        </w:tc>
        <w:tc>
          <w:tcPr>
            <w:tcW w:type="dxa" w:w="4986"/>
          </w:tcPr>
          <w:p>
            <w:r>
              <w:rPr>
                <w:rFonts w:ascii="游ゴシック" w:hAnsi="游ゴシック" w:eastAsia="游ゴシック"/>
                <w:sz w:val="20"/>
              </w:rPr>
              <w:t>GitHub Pages が自動検知してビルド・配信</w:t>
            </w:r>
          </w:p>
        </w:tc>
      </w:tr>
      <w:tr>
        <w:tc>
          <w:tcPr>
            <w:tcW w:type="dxa" w:w="4986"/>
          </w:tcPr>
          <w:p>
            <w:r>
              <w:rPr>
                <w:rFonts w:ascii="游ゴシック" w:hAnsi="游ゴシック" w:eastAsia="游ゴシック"/>
                <w:sz w:val="20"/>
              </w:rPr>
              <w:t>⑥</w:t>
            </w:r>
          </w:p>
        </w:tc>
        <w:tc>
          <w:tcPr>
            <w:tcW w:type="dxa" w:w="4986"/>
          </w:tcPr>
          <w:p>
            <w:r>
              <w:rPr>
                <w:rFonts w:ascii="游ゴシック" w:hAnsi="游ゴシック" w:eastAsia="游ゴシック"/>
                <w:sz w:val="20"/>
              </w:rPr>
              <w:t>約1分で https://abe2300.github.io/ebachan/ に公開</w:t>
            </w:r>
          </w:p>
        </w:tc>
      </w:tr>
    </w:tbl>
    <w:p/>
    <w:p>
      <w:pPr>
        <w:spacing w:before="240" w:after="80"/>
      </w:pPr>
      <w:r>
        <w:rPr>
          <w:rFonts w:ascii="游ゴシック" w:hAnsi="游ゴシック" w:eastAsia="游ゴシック"/>
          <w:b/>
          <w:color w:val="333333"/>
          <w:sz w:val="27"/>
        </w:rPr>
        <w:t>4-2. 設定情報（既に完了済み）</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E3A8A"/>
          </w:tcPr>
          <w:p>
            <w:r>
              <w:rPr>
                <w:rFonts w:ascii="游ゴシック" w:hAnsi="游ゴシック" w:eastAsia="游ゴシック"/>
                <w:b/>
                <w:color w:val="FFFFFF"/>
                <w:sz w:val="21"/>
              </w:rPr>
              <w:t>項目</w:t>
            </w:r>
          </w:p>
        </w:tc>
        <w:tc>
          <w:tcPr>
            <w:tcW w:type="dxa" w:w="4986"/>
            <w:shd w:val="clear" w:color="auto" w:fill="1E3A8A"/>
          </w:tcPr>
          <w:p>
            <w:r>
              <w:rPr>
                <w:rFonts w:ascii="游ゴシック" w:hAnsi="游ゴシック" w:eastAsia="游ゴシック"/>
                <w:b/>
                <w:color w:val="FFFFFF"/>
                <w:sz w:val="21"/>
              </w:rPr>
              <w:t>値</w:t>
            </w:r>
          </w:p>
        </w:tc>
      </w:tr>
      <w:tr>
        <w:tc>
          <w:tcPr>
            <w:tcW w:type="dxa" w:w="4986"/>
          </w:tcPr>
          <w:p>
            <w:r>
              <w:rPr>
                <w:rFonts w:ascii="游ゴシック" w:hAnsi="游ゴシック" w:eastAsia="游ゴシック"/>
                <w:sz w:val="20"/>
              </w:rPr>
              <w:t>公開URL（現行）</w:t>
            </w:r>
          </w:p>
        </w:tc>
        <w:tc>
          <w:tcPr>
            <w:tcW w:type="dxa" w:w="4986"/>
          </w:tcPr>
          <w:p>
            <w:r>
              <w:rPr>
                <w:rFonts w:ascii="游ゴシック" w:hAnsi="游ゴシック" w:eastAsia="游ゴシック"/>
                <w:sz w:val="20"/>
              </w:rPr>
              <w:t>https://abe2300.github.io/ebachan/</w:t>
            </w:r>
          </w:p>
        </w:tc>
      </w:tr>
      <w:tr>
        <w:tc>
          <w:tcPr>
            <w:tcW w:type="dxa" w:w="4986"/>
          </w:tcPr>
          <w:p>
            <w:r>
              <w:rPr>
                <w:rFonts w:ascii="游ゴシック" w:hAnsi="游ゴシック" w:eastAsia="游ゴシック"/>
                <w:sz w:val="20"/>
              </w:rPr>
              <w:t>公開方式</w:t>
            </w:r>
          </w:p>
        </w:tc>
        <w:tc>
          <w:tcPr>
            <w:tcW w:type="dxa" w:w="4986"/>
          </w:tcPr>
          <w:p>
            <w:r>
              <w:rPr>
                <w:rFonts w:ascii="游ゴシック" w:hAnsi="游ゴシック" w:eastAsia="游ゴシック"/>
                <w:sz w:val="20"/>
              </w:rPr>
              <w:t>GitHub Pages（Settings → Pages → main / root）</w:t>
            </w:r>
          </w:p>
        </w:tc>
      </w:tr>
      <w:tr>
        <w:tc>
          <w:tcPr>
            <w:tcW w:type="dxa" w:w="4986"/>
          </w:tcPr>
          <w:p>
            <w:r>
              <w:rPr>
                <w:rFonts w:ascii="游ゴシック" w:hAnsi="游ゴシック" w:eastAsia="游ゴシック"/>
                <w:sz w:val="20"/>
              </w:rPr>
              <w:t>GitHubリポジトリ</w:t>
            </w:r>
          </w:p>
        </w:tc>
        <w:tc>
          <w:tcPr>
            <w:tcW w:type="dxa" w:w="4986"/>
          </w:tcPr>
          <w:p>
            <w:r>
              <w:rPr>
                <w:rFonts w:ascii="游ゴシック" w:hAnsi="游ゴシック" w:eastAsia="游ゴシック"/>
                <w:sz w:val="20"/>
              </w:rPr>
              <w:t>https://github.com/abe2300/ebachan</w:t>
            </w:r>
          </w:p>
        </w:tc>
      </w:tr>
      <w:tr>
        <w:tc>
          <w:tcPr>
            <w:tcW w:type="dxa" w:w="4986"/>
          </w:tcPr>
          <w:p>
            <w:r>
              <w:rPr>
                <w:rFonts w:ascii="游ゴシック" w:hAnsi="游ゴシック" w:eastAsia="游ゴシック"/>
                <w:sz w:val="20"/>
              </w:rPr>
              <w:t>デプロイブランチ</w:t>
            </w:r>
          </w:p>
        </w:tc>
        <w:tc>
          <w:tcPr>
            <w:tcW w:type="dxa" w:w="4986"/>
          </w:tcPr>
          <w:p>
            <w:r>
              <w:rPr>
                <w:rFonts w:ascii="游ゴシック" w:hAnsi="游ゴシック" w:eastAsia="游ゴシック"/>
                <w:sz w:val="20"/>
              </w:rPr>
              <w:t>main</w:t>
            </w:r>
          </w:p>
        </w:tc>
      </w:tr>
      <w:tr>
        <w:tc>
          <w:tcPr>
            <w:tcW w:type="dxa" w:w="4986"/>
          </w:tcPr>
          <w:p>
            <w:r>
              <w:rPr>
                <w:rFonts w:ascii="游ゴシック" w:hAnsi="游ゴシック" w:eastAsia="游ゴシック"/>
                <w:sz w:val="20"/>
              </w:rPr>
              <w:t>公開フォルダ</w:t>
            </w:r>
          </w:p>
        </w:tc>
        <w:tc>
          <w:tcPr>
            <w:tcW w:type="dxa" w:w="4986"/>
          </w:tcPr>
          <w:p>
            <w:r>
              <w:rPr>
                <w:rFonts w:ascii="游ゴシック" w:hAnsi="游ゴシック" w:eastAsia="游ゴシック"/>
                <w:sz w:val="20"/>
              </w:rPr>
              <w:t>/ (root)</w:t>
            </w:r>
          </w:p>
        </w:tc>
      </w:tr>
      <w:tr>
        <w:tc>
          <w:tcPr>
            <w:tcW w:type="dxa" w:w="4986"/>
          </w:tcPr>
          <w:p>
            <w:r>
              <w:rPr>
                <w:rFonts w:ascii="游ゴシック" w:hAnsi="游ゴシック" w:eastAsia="游ゴシック"/>
                <w:sz w:val="20"/>
              </w:rPr>
              <w:t>ビルド</w:t>
            </w:r>
          </w:p>
        </w:tc>
        <w:tc>
          <w:tcPr>
            <w:tcW w:type="dxa" w:w="4986"/>
          </w:tcPr>
          <w:p>
            <w:r>
              <w:rPr>
                <w:rFonts w:ascii="游ゴシック" w:hAnsi="游ゴシック" w:eastAsia="游ゴシック"/>
                <w:sz w:val="20"/>
              </w:rPr>
              <w:t>なし（静的ファイル直接配信）</w:t>
            </w:r>
          </w:p>
        </w:tc>
      </w:tr>
      <w:tr>
        <w:tc>
          <w:tcPr>
            <w:tcW w:type="dxa" w:w="4986"/>
          </w:tcPr>
          <w:p>
            <w:r>
              <w:rPr>
                <w:rFonts w:ascii="游ゴシック" w:hAnsi="游ゴシック" w:eastAsia="游ゴシック"/>
                <w:sz w:val="20"/>
              </w:rPr>
              <w:t>Git ユーザー名</w:t>
            </w:r>
          </w:p>
        </w:tc>
        <w:tc>
          <w:tcPr>
            <w:tcW w:type="dxa" w:w="4986"/>
          </w:tcPr>
          <w:p>
            <w:r>
              <w:rPr>
                <w:rFonts w:ascii="游ゴシック" w:hAnsi="游ゴシック" w:eastAsia="游ゴシック"/>
                <w:sz w:val="20"/>
              </w:rPr>
              <w:t>abe2300</w:t>
            </w:r>
          </w:p>
        </w:tc>
      </w:tr>
      <w:tr>
        <w:tc>
          <w:tcPr>
            <w:tcW w:type="dxa" w:w="4986"/>
          </w:tcPr>
          <w:p>
            <w:r>
              <w:rPr>
                <w:rFonts w:ascii="游ゴシック" w:hAnsi="游ゴシック" w:eastAsia="游ゴシック"/>
                <w:sz w:val="20"/>
              </w:rPr>
              <w:t>Git メールアドレス</w:t>
            </w:r>
          </w:p>
        </w:tc>
        <w:tc>
          <w:tcPr>
            <w:tcW w:type="dxa" w:w="4986"/>
          </w:tcPr>
          <w:p>
            <w:r>
              <w:rPr>
                <w:rFonts w:ascii="游ゴシック" w:hAnsi="游ゴシック" w:eastAsia="游ゴシック"/>
                <w:sz w:val="20"/>
              </w:rPr>
              <w:t>a161046@gmail.com</w:t>
            </w:r>
          </w:p>
        </w:tc>
      </w:tr>
    </w:tbl>
    <w:p/>
    <w:p>
      <w:pPr>
        <w:spacing w:before="240" w:after="80"/>
      </w:pPr>
      <w:r>
        <w:rPr>
          <w:rFonts w:ascii="游ゴシック" w:hAnsi="游ゴシック" w:eastAsia="游ゴシック"/>
          <w:b/>
          <w:color w:val="333333"/>
          <w:sz w:val="27"/>
        </w:rPr>
        <w:t>4-3. ワンクリック公開の使い方</w:t>
      </w:r>
    </w:p>
    <w:p>
      <w:pPr>
        <w:pStyle w:val="ListNumber"/>
        <w:spacing w:after="40"/>
      </w:pPr>
      <w:r>
        <w:rPr>
          <w:rFonts w:ascii="游ゴシック" w:hAnsi="游ゴシック" w:eastAsia="游ゴシック"/>
          <w:sz w:val="21"/>
        </w:rPr>
        <w:t>Claude Code で「定例報告」と入力し、index.html を更新してもらう</w:t>
      </w:r>
    </w:p>
    <w:p>
      <w:pPr>
        <w:pStyle w:val="ListNumber"/>
        <w:spacing w:after="40"/>
      </w:pPr>
      <w:r>
        <w:rPr>
          <w:rFonts w:ascii="游ゴシック" w:hAnsi="游ゴシック" w:eastAsia="游ゴシック"/>
          <w:sz w:val="21"/>
        </w:rPr>
        <w:t>デスクトップまたはフォルダ内の「GitHubに更新.bat」をダブルクリック</w:t>
      </w:r>
    </w:p>
    <w:p>
      <w:pPr>
        <w:pStyle w:val="ListNumber"/>
        <w:spacing w:after="40"/>
      </w:pPr>
      <w:r>
        <w:rPr>
          <w:rFonts w:ascii="游ゴシック" w:hAnsi="游ゴシック" w:eastAsia="游ゴシック"/>
          <w:sz w:val="21"/>
        </w:rPr>
        <w:t>黒い画面で進行状況が表示される</w:t>
      </w:r>
    </w:p>
    <w:p>
      <w:pPr>
        <w:pStyle w:val="ListNumber"/>
        <w:spacing w:after="40"/>
      </w:pPr>
      <w:r>
        <w:rPr>
          <w:rFonts w:ascii="游ゴシック" w:hAnsi="游ゴシック" w:eastAsia="游ゴシック"/>
          <w:sz w:val="21"/>
        </w:rPr>
        <w:t>「Push成功!」メッセージが出れば完了</w:t>
      </w:r>
    </w:p>
    <w:p>
      <w:pPr>
        <w:pStyle w:val="ListNumber"/>
        <w:spacing w:after="40"/>
      </w:pPr>
      <w:r>
        <w:rPr>
          <w:rFonts w:ascii="游ゴシック" w:hAnsi="游ゴシック" w:eastAsia="游ゴシック"/>
          <w:sz w:val="21"/>
        </w:rPr>
        <w:t>約1分以内に公開URLで最新版を確認できる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ヒント：「GitHubに更新.bat」を右クリック→「ショートカットの作成」でデスクトップに置いておくと便利です。</w:t>
            </w:r>
          </w:p>
        </w:tc>
      </w:tr>
    </w:tbl>
    <w:p/>
    <w:p>
      <w:pPr>
        <w:spacing w:before="240" w:after="80"/>
      </w:pPr>
      <w:r>
        <w:rPr>
          <w:rFonts w:ascii="游ゴシック" w:hAnsi="游ゴシック" w:eastAsia="游ゴシック"/>
          <w:b/>
          <w:color w:val="333333"/>
          <w:sz w:val="27"/>
        </w:rPr>
        <w:t>4-4. 共有方法</w:t>
      </w:r>
    </w:p>
    <w:p>
      <w:pPr>
        <w:pStyle w:val="ListBullet"/>
        <w:spacing w:after="40"/>
      </w:pPr>
      <w:r>
        <w:rPr>
          <w:rFonts w:ascii="游ゴシック" w:hAnsi="游ゴシック" w:eastAsia="游ゴシック"/>
          <w:sz w:val="21"/>
        </w:rPr>
        <w:t>公開URLをLINE・メール・Teams・社内チャットで送るだけ</w:t>
      </w:r>
    </w:p>
    <w:p>
      <w:pPr>
        <w:pStyle w:val="ListBullet"/>
        <w:spacing w:after="40"/>
      </w:pPr>
      <w:r>
        <w:rPr>
          <w:rFonts w:ascii="游ゴシック" w:hAnsi="游ゴシック" w:eastAsia="游ゴシック"/>
          <w:sz w:val="21"/>
        </w:rPr>
        <w:t>受け取った人はブラウザでURLを開くだけで閲覧可能</w:t>
      </w:r>
    </w:p>
    <w:p>
      <w:pPr>
        <w:pStyle w:val="ListBullet"/>
        <w:spacing w:after="40"/>
      </w:pPr>
      <w:r>
        <w:rPr>
          <w:rFonts w:ascii="游ゴシック" w:hAnsi="游ゴシック" w:eastAsia="游ゴシック"/>
          <w:sz w:val="21"/>
        </w:rPr>
        <w:t>スマホでも同じURLでアクセス可能（PWA化も可）</w:t>
      </w:r>
    </w:p>
    <w:p>
      <w:pPr>
        <w:pStyle w:val="ListBullet"/>
        <w:spacing w:after="40"/>
      </w:pPr>
      <w:r>
        <w:rPr>
          <w:rFonts w:ascii="游ゴシック" w:hAnsi="游ゴシック" w:eastAsia="游ゴシック"/>
          <w:sz w:val="21"/>
        </w:rPr>
        <w:t>常に最新版が表示される（受け取り側で更新作業不要）</w:t>
      </w:r>
    </w:p>
    <w:p>
      <w:pPr>
        <w:spacing w:before="240" w:after="80"/>
      </w:pPr>
      <w:r>
        <w:rPr>
          <w:rFonts w:ascii="游ゴシック" w:hAnsi="游ゴシック" w:eastAsia="游ゴシック"/>
          <w:b/>
          <w:color w:val="333333"/>
          <w:sz w:val="27"/>
        </w:rPr>
        <w:t>4-5. セキュリティと制限</w:t>
      </w:r>
    </w:p>
    <w:p>
      <w:pPr>
        <w:pStyle w:val="ListBullet"/>
        <w:spacing w:after="40"/>
      </w:pPr>
      <w:r>
        <w:rPr>
          <w:rFonts w:ascii="游ゴシック" w:hAnsi="游ゴシック" w:eastAsia="游ゴシック"/>
          <w:sz w:val="21"/>
        </w:rPr>
        <w:t>リポジトリは Public（公開）設定 — コードは誰でも閲覧可能</w:t>
      </w:r>
    </w:p>
    <w:p>
      <w:pPr>
        <w:pStyle w:val="ListBullet"/>
        <w:spacing w:after="40"/>
      </w:pPr>
      <w:r>
        <w:rPr>
          <w:rFonts w:ascii="游ゴシック" w:hAnsi="游ゴシック" w:eastAsia="游ゴシック"/>
          <w:sz w:val="21"/>
        </w:rPr>
        <w:t>ただし業務上の機密情報は含まれていない（ニュース・税制情報のみ）</w:t>
      </w:r>
    </w:p>
    <w:p>
      <w:pPr>
        <w:pStyle w:val="ListBullet"/>
        <w:spacing w:after="40"/>
      </w:pPr>
      <w:r>
        <w:rPr>
          <w:rFonts w:ascii="游ゴシック" w:hAnsi="游ゴシック" w:eastAsia="游ゴシック"/>
          <w:sz w:val="21"/>
        </w:rPr>
        <w:t>URLを知っている人全員がアプリにアクセス可能</w:t>
      </w:r>
    </w:p>
    <w:p>
      <w:pPr>
        <w:pStyle w:val="ListBullet"/>
        <w:spacing w:after="40"/>
      </w:pPr>
      <w:r>
        <w:rPr>
          <w:rFonts w:ascii="游ゴシック" w:hAnsi="游ゴシック" w:eastAsia="游ゴシック"/>
          <w:sz w:val="21"/>
        </w:rPr>
        <w:t>GitHub Pages：完全無料、月間100GB帯域、ビルド時間制限なし（静的のため）</w:t>
      </w:r>
    </w:p>
    <w:p>
      <w:pPr>
        <w:pStyle w:val="ListBullet"/>
        <w:spacing w:after="40"/>
      </w:pPr>
      <w:r>
        <w:rPr>
          <w:rFonts w:ascii="游ゴシック" w:hAnsi="游ゴシック" w:eastAsia="游ゴシック"/>
          <w:sz w:val="21"/>
        </w:rPr>
        <w:t>GitHub無料枠：Public無制限、Privateも一定枠まで無料</w:t>
      </w:r>
    </w:p>
    <w:p>
      <w:pPr>
        <w:spacing w:before="240" w:after="80"/>
      </w:pPr>
      <w:r>
        <w:rPr>
          <w:rFonts w:ascii="游ゴシック" w:hAnsi="游ゴシック" w:eastAsia="游ゴシック"/>
          <w:b/>
          <w:color w:val="333333"/>
          <w:sz w:val="27"/>
        </w:rPr>
        <w:t>4-6. Netlify運用からの移行について（経緯）</w:t>
      </w:r>
    </w:p>
    <w:p>
      <w:pPr>
        <w:spacing w:after="80"/>
      </w:pPr>
      <w:r>
        <w:rPr>
          <w:rFonts w:ascii="游ゴシック" w:hAnsi="游ゴシック" w:eastAsia="游ゴシック"/>
          <w:b w:val="0"/>
          <w:sz w:val="21"/>
        </w:rPr>
        <w:t>2026年6月5日まではNetlify（https://teirei-houkoku.netlify.app）で運用していましたが、Netlifyのアカウントクレジット限度額超過により本番展開がブロックされたため、GitHub Pagesへ移行しました。GitHub Pagesはクレジット制限がないため、永続的に無料運用できます。</w:t>
      </w:r>
    </w:p>
    <w:p>
      <w:pPr>
        <w:pStyle w:val="ListBullet"/>
        <w:spacing w:after="40"/>
      </w:pPr>
      <w:r>
        <w:rPr>
          <w:rFonts w:ascii="游ゴシック" w:hAnsi="游ゴシック" w:eastAsia="游ゴシック"/>
          <w:sz w:val="21"/>
        </w:rPr>
        <w:t>旧URL： https://teirei-houkoku.netlify.app （停止中、月次リセットで復活する可能性あり）</w:t>
      </w:r>
    </w:p>
    <w:p>
      <w:pPr>
        <w:pStyle w:val="ListBullet"/>
        <w:spacing w:after="40"/>
      </w:pPr>
      <w:r>
        <w:rPr>
          <w:rFonts w:ascii="游ゴシック" w:hAnsi="游ゴシック" w:eastAsia="游ゴシック"/>
          <w:sz w:val="21"/>
        </w:rPr>
        <w:t>新URL： https://abe2300.github.io/ebachan/ （現行）</w:t>
      </w:r>
    </w:p>
    <w:p>
      <w:pPr>
        <w:pStyle w:val="ListBullet"/>
        <w:spacing w:after="40"/>
      </w:pPr>
      <w:r>
        <w:rPr>
          <w:rFonts w:ascii="游ゴシック" w:hAnsi="游ゴシック" w:eastAsia="游ゴシック"/>
          <w:sz w:val="21"/>
        </w:rPr>
        <w:t>「公開用」フォルダと「公開用を更新.bat」は旧Netlify Drop方式の名残で、現在は使いません。</w:t>
      </w:r>
    </w:p>
    <w:p>
      <w:pPr>
        <w:spacing w:before="360" w:after="160"/>
        <w:pBdr>
          <w:bottom w:val="single" w:sz="12" w:space="4" w:color="1E3A8A"/>
        </w:pBdr>
      </w:pPr>
      <w:r>
        <w:rPr>
          <w:rFonts w:ascii="游ゴシック" w:hAnsi="游ゴシック" w:eastAsia="游ゴシック"/>
          <w:b/>
          <w:color w:val="1E3A8A"/>
          <w:sz w:val="36"/>
        </w:rPr>
        <w:t>5. スマホで使う方法（PWA化）</w:t>
      </w:r>
    </w:p>
    <w:p>
      <w:pPr>
        <w:spacing w:after="80"/>
      </w:pPr>
      <w:r>
        <w:rPr>
          <w:rFonts w:ascii="游ゴシック" w:hAnsi="游ゴシック" w:eastAsia="游ゴシック"/>
          <w:b w:val="0"/>
          <w:sz w:val="21"/>
        </w:rPr>
        <w:t>公開されたURLにスマホでアクセスすると、アプリのようにホーム画面に追加できます。</w:t>
      </w:r>
    </w:p>
    <w:p>
      <w:pPr>
        <w:spacing w:before="240" w:after="80"/>
      </w:pPr>
      <w:r>
        <w:rPr>
          <w:rFonts w:ascii="游ゴシック" w:hAnsi="游ゴシック" w:eastAsia="游ゴシック"/>
          <w:b/>
          <w:color w:val="333333"/>
          <w:sz w:val="27"/>
        </w:rPr>
        <w:t>iPhone (Safari)</w:t>
      </w:r>
    </w:p>
    <w:p>
      <w:pPr>
        <w:pStyle w:val="ListNumber"/>
        <w:spacing w:after="40"/>
      </w:pPr>
      <w:r>
        <w:rPr>
          <w:rFonts w:ascii="游ゴシック" w:hAnsi="游ゴシック" w:eastAsia="游ゴシック"/>
          <w:sz w:val="21"/>
        </w:rPr>
        <w:t>Safari で公開URL（https://abe2300.github.io/ebachan/）を開く</w:t>
      </w:r>
    </w:p>
    <w:p>
      <w:pPr>
        <w:pStyle w:val="ListNumber"/>
        <w:spacing w:after="40"/>
      </w:pPr>
      <w:r>
        <w:rPr>
          <w:rFonts w:ascii="游ゴシック" w:hAnsi="游ゴシック" w:eastAsia="游ゴシック"/>
          <w:sz w:val="21"/>
        </w:rPr>
        <w:t>画面下の「共有」ボタン（□に↑のマーク）をタップ</w:t>
      </w:r>
    </w:p>
    <w:p>
      <w:pPr>
        <w:pStyle w:val="ListNumber"/>
        <w:spacing w:after="40"/>
      </w:pPr>
      <w:r>
        <w:rPr>
          <w:rFonts w:ascii="游ゴシック" w:hAnsi="游ゴシック" w:eastAsia="游ゴシック"/>
          <w:sz w:val="21"/>
        </w:rPr>
        <w:t>メニューから「ホーム画面に追加」を選択</w:t>
      </w:r>
    </w:p>
    <w:p>
      <w:pPr>
        <w:pStyle w:val="ListNumber"/>
        <w:spacing w:after="40"/>
      </w:pPr>
      <w:r>
        <w:rPr>
          <w:rFonts w:ascii="游ゴシック" w:hAnsi="游ゴシック" w:eastAsia="游ゴシック"/>
          <w:sz w:val="21"/>
        </w:rPr>
        <w:t>名前を確認して「追加」をタップ</w:t>
      </w:r>
    </w:p>
    <w:p>
      <w:pPr>
        <w:pStyle w:val="ListNumber"/>
        <w:spacing w:after="40"/>
      </w:pPr>
      <w:r>
        <w:rPr>
          <w:rFonts w:ascii="游ゴシック" w:hAnsi="游ゴシック" w:eastAsia="游ゴシック"/>
          <w:sz w:val="21"/>
        </w:rPr>
        <w:t>ホーム画面に「定例報告」のアイコンが追加される</w:t>
      </w:r>
    </w:p>
    <w:p>
      <w:pPr>
        <w:spacing w:before="240" w:after="80"/>
      </w:pPr>
      <w:r>
        <w:rPr>
          <w:rFonts w:ascii="游ゴシック" w:hAnsi="游ゴシック" w:eastAsia="游ゴシック"/>
          <w:b/>
          <w:color w:val="333333"/>
          <w:sz w:val="27"/>
        </w:rPr>
        <w:t>Android (Chrome)</w:t>
      </w:r>
    </w:p>
    <w:p>
      <w:pPr>
        <w:pStyle w:val="ListNumber"/>
        <w:spacing w:after="40"/>
      </w:pPr>
      <w:r>
        <w:rPr>
          <w:rFonts w:ascii="游ゴシック" w:hAnsi="游ゴシック" w:eastAsia="游ゴシック"/>
          <w:sz w:val="21"/>
        </w:rPr>
        <w:t>Chromeで公開URL（https://abe2300.github.io/ebachan/）を開く</w:t>
      </w:r>
    </w:p>
    <w:p>
      <w:pPr>
        <w:pStyle w:val="ListNumber"/>
        <w:spacing w:after="40"/>
      </w:pPr>
      <w:r>
        <w:rPr>
          <w:rFonts w:ascii="游ゴシック" w:hAnsi="游ゴシック" w:eastAsia="游ゴシック"/>
          <w:sz w:val="21"/>
        </w:rPr>
        <w:t>右上の「︙」メニューをタップ</w:t>
      </w:r>
    </w:p>
    <w:p>
      <w:pPr>
        <w:pStyle w:val="ListNumber"/>
        <w:spacing w:after="40"/>
      </w:pPr>
      <w:r>
        <w:rPr>
          <w:rFonts w:ascii="游ゴシック" w:hAnsi="游ゴシック" w:eastAsia="游ゴシック"/>
          <w:sz w:val="21"/>
        </w:rPr>
        <w:t>「ホーム画面に追加」を選択</w:t>
      </w:r>
    </w:p>
    <w:p>
      <w:pPr>
        <w:pStyle w:val="ListNumber"/>
        <w:spacing w:after="40"/>
      </w:pPr>
      <w:r>
        <w:rPr>
          <w:rFonts w:ascii="游ゴシック" w:hAnsi="游ゴシック" w:eastAsia="游ゴシック"/>
          <w:sz w:val="21"/>
        </w:rPr>
        <w:t>名前を確認して「追加」をタップ</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PWA化のメリット：オフラインでも閲覧可、起動が早い、ブラウザのURLバーが表示されない（アプリ風）</w:t>
            </w:r>
          </w:p>
        </w:tc>
      </w:tr>
    </w:tbl>
    <w:p/>
    <w:p>
      <w:pPr>
        <w:spacing w:before="160" w:after="40"/>
      </w:pPr>
      <w:r>
        <w:rPr>
          <w:rFonts w:ascii="游ゴシック" w:hAnsi="游ゴシック" w:eastAsia="游ゴシック"/>
          <w:b/>
          <w:color w:val="1E3A8A"/>
          <w:sz w:val="23"/>
        </w:rPr>
        <w:t>■ 旧PWA（Netlify版）からの移行</w:t>
      </w:r>
    </w:p>
    <w:p>
      <w:pPr>
        <w:spacing w:after="80"/>
      </w:pPr>
      <w:r>
        <w:rPr>
          <w:rFonts w:ascii="游ゴシック" w:hAnsi="游ゴシック" w:eastAsia="游ゴシック"/>
          <w:b w:val="0"/>
          <w:sz w:val="21"/>
        </w:rPr>
        <w:t>以前 https://teirei-houkoku.netlify.app からPWAをインストールしていた場合は、以下の手順で再インストールしてください：</w:t>
      </w:r>
    </w:p>
    <w:p>
      <w:pPr>
        <w:pStyle w:val="ListNumber"/>
        <w:spacing w:after="40"/>
      </w:pPr>
      <w:r>
        <w:rPr>
          <w:rFonts w:ascii="游ゴシック" w:hAnsi="游ゴシック" w:eastAsia="游ゴシック"/>
          <w:sz w:val="21"/>
        </w:rPr>
        <w:t>ホーム画面の旧「定例報告」アイコンを長押し → 削除</w:t>
      </w:r>
    </w:p>
    <w:p>
      <w:pPr>
        <w:pStyle w:val="ListNumber"/>
        <w:spacing w:after="40"/>
      </w:pPr>
      <w:r>
        <w:rPr>
          <w:rFonts w:ascii="游ゴシック" w:hAnsi="游ゴシック" w:eastAsia="游ゴシック"/>
          <w:sz w:val="21"/>
        </w:rPr>
        <w:t>新公開URL（https://abe2300.github.io/ebachan/）にスマホブラウザでアクセス</w:t>
      </w:r>
    </w:p>
    <w:p>
      <w:pPr>
        <w:pStyle w:val="ListNumber"/>
        <w:spacing w:after="40"/>
      </w:pPr>
      <w:r>
        <w:rPr>
          <w:rFonts w:ascii="游ゴシック" w:hAnsi="游ゴシック" w:eastAsia="游ゴシック"/>
          <w:sz w:val="21"/>
        </w:rPr>
        <w:t>上記手順で再度「ホーム画面に追加」</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URLが変わったため、PWAは別アプリ扱いになります。再インストール必須です。</w:t>
            </w:r>
          </w:p>
        </w:tc>
      </w:tr>
    </w:tbl>
    <w:p/>
    <w:p>
      <w:pPr>
        <w:spacing w:before="240" w:after="80"/>
      </w:pPr>
      <w:r>
        <w:rPr>
          <w:rFonts w:ascii="游ゴシック" w:hAnsi="游ゴシック" w:eastAsia="游ゴシック"/>
          <w:b/>
          <w:color w:val="333333"/>
          <w:sz w:val="27"/>
        </w:rPr>
        <w:t>5-3. スマホでの編集について（重要）</w:t>
      </w:r>
    </w:p>
    <w:p>
      <w:pPr>
        <w:spacing w:after="80"/>
      </w:pPr>
      <w:r>
        <w:rPr>
          <w:rFonts w:ascii="游ゴシック" w:hAnsi="游ゴシック" w:eastAsia="游ゴシック"/>
          <w:b w:val="0"/>
          <w:sz w:val="21"/>
        </w:rPr>
        <w:t>スマホはClaude.aiのchat機能のみのため、ファイルを直接編集することができません。スマホは閲覧専用と考えてください。</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E3A8A"/>
          </w:tcPr>
          <w:p>
            <w:r>
              <w:rPr>
                <w:rFonts w:ascii="游ゴシック" w:hAnsi="游ゴシック" w:eastAsia="游ゴシック"/>
                <w:b/>
                <w:color w:val="FFFFFF"/>
                <w:sz w:val="21"/>
              </w:rPr>
              <w:t>環境</w:t>
            </w:r>
          </w:p>
        </w:tc>
        <w:tc>
          <w:tcPr>
            <w:tcW w:type="dxa" w:w="3324"/>
            <w:shd w:val="clear" w:color="auto" w:fill="1E3A8A"/>
          </w:tcPr>
          <w:p>
            <w:r>
              <w:rPr>
                <w:rFonts w:ascii="游ゴシック" w:hAnsi="游ゴシック" w:eastAsia="游ゴシック"/>
                <w:b/>
                <w:color w:val="FFFFFF"/>
                <w:sz w:val="21"/>
              </w:rPr>
              <w:t>閲覧</w:t>
            </w:r>
          </w:p>
        </w:tc>
        <w:tc>
          <w:tcPr>
            <w:tcW w:type="dxa" w:w="3324"/>
            <w:shd w:val="clear" w:color="auto" w:fill="1E3A8A"/>
          </w:tcPr>
          <w:p>
            <w:r>
              <w:rPr>
                <w:rFonts w:ascii="游ゴシック" w:hAnsi="游ゴシック" w:eastAsia="游ゴシック"/>
                <w:b/>
                <w:color w:val="FFFFFF"/>
                <w:sz w:val="21"/>
              </w:rPr>
              <w:t>編集</w:t>
            </w:r>
          </w:p>
        </w:tc>
      </w:tr>
      <w:tr>
        <w:tc>
          <w:tcPr>
            <w:tcW w:type="dxa" w:w="3324"/>
          </w:tcPr>
          <w:p>
            <w:r>
              <w:rPr>
                <w:rFonts w:ascii="游ゴシック" w:hAnsi="游ゴシック" w:eastAsia="游ゴシック"/>
                <w:sz w:val="20"/>
              </w:rPr>
              <w:t>PC + Claude Code</w:t>
            </w:r>
          </w:p>
        </w:tc>
        <w:tc>
          <w:tcPr>
            <w:tcW w:type="dxa" w:w="3324"/>
          </w:tcPr>
          <w:p>
            <w:r>
              <w:rPr>
                <w:rFonts w:ascii="游ゴシック" w:hAnsi="游ゴシック" w:eastAsia="游ゴシック"/>
                <w:sz w:val="20"/>
              </w:rPr>
              <w:t>○</w:t>
            </w:r>
          </w:p>
        </w:tc>
        <w:tc>
          <w:tcPr>
            <w:tcW w:type="dxa" w:w="3324"/>
          </w:tcPr>
          <w:p>
            <w:r>
              <w:rPr>
                <w:rFonts w:ascii="游ゴシック" w:hAnsi="游ゴシック" w:eastAsia="游ゴシック"/>
                <w:sz w:val="20"/>
              </w:rPr>
              <w:t>○ ファイル直接編集可</w:t>
            </w:r>
          </w:p>
        </w:tc>
      </w:tr>
      <w:tr>
        <w:tc>
          <w:tcPr>
            <w:tcW w:type="dxa" w:w="3324"/>
          </w:tcPr>
          <w:p>
            <w:r>
              <w:rPr>
                <w:rFonts w:ascii="游ゴシック" w:hAnsi="游ゴシック" w:eastAsia="游ゴシック"/>
                <w:sz w:val="20"/>
              </w:rPr>
              <w:t>スマホ + claude.ai</w:t>
            </w:r>
          </w:p>
        </w:tc>
        <w:tc>
          <w:tcPr>
            <w:tcW w:type="dxa" w:w="3324"/>
          </w:tcPr>
          <w:p>
            <w:r>
              <w:rPr>
                <w:rFonts w:ascii="游ゴシック" w:hAnsi="游ゴシック" w:eastAsia="游ゴシック"/>
                <w:sz w:val="20"/>
              </w:rPr>
              <w:t>○</w:t>
            </w:r>
          </w:p>
        </w:tc>
        <w:tc>
          <w:tcPr>
            <w:tcW w:type="dxa" w:w="3324"/>
          </w:tcPr>
          <w:p>
            <w:r>
              <w:rPr>
                <w:rFonts w:ascii="游ゴシック" w:hAnsi="游ゴシック" w:eastAsia="游ゴシック"/>
                <w:sz w:val="20"/>
              </w:rPr>
              <w:t>△ チャットで生成→GitHub Web手動編集が必要</w:t>
            </w:r>
          </w:p>
        </w:tc>
      </w:tr>
      <w:tr>
        <w:tc>
          <w:tcPr>
            <w:tcW w:type="dxa" w:w="3324"/>
          </w:tcPr>
          <w:p>
            <w:r>
              <w:rPr>
                <w:rFonts w:ascii="游ゴシック" w:hAnsi="游ゴシック" w:eastAsia="游ゴシック"/>
                <w:sz w:val="20"/>
              </w:rPr>
              <w:t>スマホ + ブラウザのみ</w:t>
            </w:r>
          </w:p>
        </w:tc>
        <w:tc>
          <w:tcPr>
            <w:tcW w:type="dxa" w:w="3324"/>
          </w:tcPr>
          <w:p>
            <w:r>
              <w:rPr>
                <w:rFonts w:ascii="游ゴシック" w:hAnsi="游ゴシック" w:eastAsia="游ゴシック"/>
                <w:sz w:val="20"/>
              </w:rPr>
              <w:t>○ アプリ風に閲覧</w:t>
            </w:r>
          </w:p>
        </w:tc>
        <w:tc>
          <w:tcPr>
            <w:tcW w:type="dxa" w:w="3324"/>
          </w:tcPr>
          <w:p>
            <w:r>
              <w:rPr>
                <w:rFonts w:ascii="游ゴシック" w:hAnsi="游ゴシック" w:eastAsia="游ゴシック"/>
                <w:sz w:val="20"/>
              </w:rPr>
              <w:t>× 不可</w:t>
            </w:r>
          </w:p>
        </w:tc>
      </w:tr>
    </w:tbl>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スマホで更新したい場合：claude.ai でニュース取得 → GitHub.com で index.html を手動編集 → コミット → GitHub Pages自動デプロイ。ただし所要時間10～15分とPC運用より大変なので、PC運用がおすすめです。</w:t>
            </w:r>
          </w:p>
        </w:tc>
      </w:tr>
    </w:tbl>
    <w:p/>
    <w:p>
      <w:pPr>
        <w:spacing w:before="360" w:after="160"/>
        <w:pBdr>
          <w:bottom w:val="single" w:sz="12" w:space="4" w:color="1E3A8A"/>
        </w:pBdr>
      </w:pPr>
      <w:r>
        <w:rPr>
          <w:rFonts w:ascii="游ゴシック" w:hAnsi="游ゴシック" w:eastAsia="游ゴシック"/>
          <w:b/>
          <w:color w:val="1E3A8A"/>
          <w:sz w:val="36"/>
        </w:rPr>
        <w:t>6. 日々の運用フロー</w:t>
      </w:r>
    </w:p>
    <w:p>
      <w:pPr>
        <w:spacing w:before="240" w:after="80"/>
      </w:pPr>
      <w:r>
        <w:rPr>
          <w:rFonts w:ascii="游ゴシック" w:hAnsi="游ゴシック" w:eastAsia="游ゴシック"/>
          <w:b/>
          <w:color w:val="333333"/>
          <w:sz w:val="27"/>
        </w:rPr>
        <w:t>6-1. 運用パターン早見表</w:t>
      </w:r>
    </w:p>
    <w:p>
      <w:pPr>
        <w:spacing w:after="80"/>
      </w:pPr>
      <w:r>
        <w:rPr>
          <w:rFonts w:ascii="游ゴシック" w:hAnsi="游ゴシック" w:eastAsia="游ゴシック"/>
          <w:b w:val="0"/>
          <w:sz w:val="21"/>
        </w:rPr>
        <w:t>定例報告の運用には4つのパターンがあります。自分に合った方法を選んでください。</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E3A8A"/>
          </w:tcPr>
          <w:p>
            <w:r>
              <w:rPr>
                <w:rFonts w:ascii="游ゴシック" w:hAnsi="游ゴシック" w:eastAsia="游ゴシック"/>
                <w:b/>
                <w:color w:val="FFFFFF"/>
                <w:sz w:val="21"/>
              </w:rPr>
              <w:t>パターン</w:t>
            </w:r>
          </w:p>
        </w:tc>
        <w:tc>
          <w:tcPr>
            <w:tcW w:type="dxa" w:w="2493"/>
            <w:shd w:val="clear" w:color="auto" w:fill="1E3A8A"/>
          </w:tcPr>
          <w:p>
            <w:r>
              <w:rPr>
                <w:rFonts w:ascii="游ゴシック" w:hAnsi="游ゴシック" w:eastAsia="游ゴシック"/>
                <w:b/>
                <w:color w:val="FFFFFF"/>
                <w:sz w:val="21"/>
              </w:rPr>
              <w:t>操作ステップ</w:t>
            </w:r>
          </w:p>
        </w:tc>
        <w:tc>
          <w:tcPr>
            <w:tcW w:type="dxa" w:w="2493"/>
            <w:shd w:val="clear" w:color="auto" w:fill="1E3A8A"/>
          </w:tcPr>
          <w:p>
            <w:r>
              <w:rPr>
                <w:rFonts w:ascii="游ゴシック" w:hAnsi="游ゴシック" w:eastAsia="游ゴシック"/>
                <w:b/>
                <w:color w:val="FFFFFF"/>
                <w:sz w:val="21"/>
              </w:rPr>
              <w:t>必要なBAT</w:t>
            </w:r>
          </w:p>
        </w:tc>
        <w:tc>
          <w:tcPr>
            <w:tcW w:type="dxa" w:w="2493"/>
            <w:shd w:val="clear" w:color="auto" w:fill="1E3A8A"/>
          </w:tcPr>
          <w:p>
            <w:r>
              <w:rPr>
                <w:rFonts w:ascii="游ゴシック" w:hAnsi="游ゴシック" w:eastAsia="游ゴシック"/>
                <w:b/>
                <w:color w:val="FFFFFF"/>
                <w:sz w:val="21"/>
              </w:rPr>
              <w:t>自動化度</w:t>
            </w:r>
          </w:p>
        </w:tc>
      </w:tr>
      <w:tr>
        <w:tc>
          <w:tcPr>
            <w:tcW w:type="dxa" w:w="2493"/>
          </w:tcPr>
          <w:p>
            <w:r>
              <w:rPr>
                <w:rFonts w:ascii="游ゴシック" w:hAnsi="游ゴシック" w:eastAsia="游ゴシック"/>
                <w:sz w:val="20"/>
              </w:rPr>
              <w:t>A：手動運用（標準）</w:t>
            </w:r>
          </w:p>
        </w:tc>
        <w:tc>
          <w:tcPr>
            <w:tcW w:type="dxa" w:w="2493"/>
          </w:tcPr>
          <w:p>
            <w:r>
              <w:rPr>
                <w:rFonts w:ascii="游ゴシック" w:hAnsi="游ゴシック" w:eastAsia="游ゴシック"/>
                <w:sz w:val="20"/>
              </w:rPr>
              <w:t>4ステップ：Claude起動→「定例報告」入力→更新確認→bat実行</w:t>
            </w:r>
          </w:p>
        </w:tc>
        <w:tc>
          <w:tcPr>
            <w:tcW w:type="dxa" w:w="2493"/>
          </w:tcPr>
          <w:p>
            <w:r>
              <w:rPr>
                <w:rFonts w:ascii="游ゴシック" w:hAnsi="游ゴシック" w:eastAsia="游ゴシック"/>
                <w:sz w:val="20"/>
              </w:rPr>
              <w:t>GitHubに更新.bat</w:t>
            </w:r>
          </w:p>
        </w:tc>
        <w:tc>
          <w:tcPr>
            <w:tcW w:type="dxa" w:w="2493"/>
          </w:tcPr>
          <w:p>
            <w:r>
              <w:rPr>
                <w:rFonts w:ascii="游ゴシック" w:hAnsi="游ゴシック" w:eastAsia="游ゴシック"/>
                <w:sz w:val="20"/>
              </w:rPr>
              <w:t>△ 基本</w:t>
            </w:r>
          </w:p>
        </w:tc>
      </w:tr>
      <w:tr>
        <w:tc>
          <w:tcPr>
            <w:tcW w:type="dxa" w:w="2493"/>
          </w:tcPr>
          <w:p>
            <w:r>
              <w:rPr>
                <w:rFonts w:ascii="游ゴシック" w:hAnsi="游ゴシック" w:eastAsia="游ゴシック"/>
                <w:sz w:val="20"/>
              </w:rPr>
              <w:t>B：朝の自動更新bat</w:t>
            </w:r>
          </w:p>
        </w:tc>
        <w:tc>
          <w:tcPr>
            <w:tcW w:type="dxa" w:w="2493"/>
          </w:tcPr>
          <w:p>
            <w:r>
              <w:rPr>
                <w:rFonts w:ascii="游ゴシック" w:hAnsi="游ゴシック" w:eastAsia="游ゴシック"/>
                <w:sz w:val="20"/>
              </w:rPr>
              <w:t>2ステップ：bat起動→「定例報告」入力→Enter</w:t>
            </w:r>
          </w:p>
        </w:tc>
        <w:tc>
          <w:tcPr>
            <w:tcW w:type="dxa" w:w="2493"/>
          </w:tcPr>
          <w:p>
            <w:r>
              <w:rPr>
                <w:rFonts w:ascii="游ゴシック" w:hAnsi="游ゴシック" w:eastAsia="游ゴシック"/>
                <w:sz w:val="20"/>
              </w:rPr>
              <w:t>朝の自動更新.bat</w:t>
            </w:r>
          </w:p>
        </w:tc>
        <w:tc>
          <w:tcPr>
            <w:tcW w:type="dxa" w:w="2493"/>
          </w:tcPr>
          <w:p>
            <w:r>
              <w:rPr>
                <w:rFonts w:ascii="游ゴシック" w:hAnsi="游ゴシック" w:eastAsia="游ゴシック"/>
                <w:sz w:val="20"/>
              </w:rPr>
              <w:t>○ 楽</w:t>
            </w:r>
          </w:p>
        </w:tc>
      </w:tr>
      <w:tr>
        <w:tc>
          <w:tcPr>
            <w:tcW w:type="dxa" w:w="2493"/>
          </w:tcPr>
          <w:p>
            <w:r>
              <w:rPr>
                <w:rFonts w:ascii="游ゴシック" w:hAnsi="游ゴシック" w:eastAsia="游ゴシック"/>
                <w:sz w:val="20"/>
              </w:rPr>
              <w:t>C：タスクスケジューラ</w:t>
            </w:r>
          </w:p>
        </w:tc>
        <w:tc>
          <w:tcPr>
            <w:tcW w:type="dxa" w:w="2493"/>
          </w:tcPr>
          <w:p>
            <w:r>
              <w:rPr>
                <w:rFonts w:ascii="游ゴシック" w:hAnsi="游ゴシック" w:eastAsia="游ゴシック"/>
                <w:sz w:val="20"/>
              </w:rPr>
              <w:t>2ステップ：（自動起動）→「定例報告」入力→Enter</w:t>
            </w:r>
          </w:p>
        </w:tc>
        <w:tc>
          <w:tcPr>
            <w:tcW w:type="dxa" w:w="2493"/>
          </w:tcPr>
          <w:p>
            <w:r>
              <w:rPr>
                <w:rFonts w:ascii="游ゴシック" w:hAnsi="游ゴシック" w:eastAsia="游ゴシック"/>
                <w:sz w:val="20"/>
              </w:rPr>
              <w:t>タスクスケジューラ_設定.bat（初回のみ）</w:t>
            </w:r>
          </w:p>
        </w:tc>
        <w:tc>
          <w:tcPr>
            <w:tcW w:type="dxa" w:w="2493"/>
          </w:tcPr>
          <w:p>
            <w:r>
              <w:rPr>
                <w:rFonts w:ascii="游ゴシック" w:hAnsi="游ゴシック" w:eastAsia="游ゴシック"/>
                <w:sz w:val="20"/>
              </w:rPr>
              <w:t>◎ 半自動</w:t>
            </w:r>
          </w:p>
        </w:tc>
      </w:tr>
      <w:tr>
        <w:tc>
          <w:tcPr>
            <w:tcW w:type="dxa" w:w="2493"/>
          </w:tcPr>
          <w:p>
            <w:r>
              <w:rPr>
                <w:rFonts w:ascii="游ゴシック" w:hAnsi="游ゴシック" w:eastAsia="游ゴシック"/>
                <w:sz w:val="20"/>
              </w:rPr>
              <w:t>D：/schedule（クラウド）</w:t>
            </w:r>
          </w:p>
        </w:tc>
        <w:tc>
          <w:tcPr>
            <w:tcW w:type="dxa" w:w="2493"/>
          </w:tcPr>
          <w:p>
            <w:r>
              <w:rPr>
                <w:rFonts w:ascii="游ゴシック" w:hAnsi="游ゴシック" w:eastAsia="游ゴシック"/>
                <w:sz w:val="20"/>
              </w:rPr>
              <w:t>0ステップ：完全自動（現在利用不可）</w:t>
            </w:r>
          </w:p>
        </w:tc>
        <w:tc>
          <w:tcPr>
            <w:tcW w:type="dxa" w:w="2493"/>
          </w:tcPr>
          <w:p>
            <w:r>
              <w:rPr>
                <w:rFonts w:ascii="游ゴシック" w:hAnsi="游ゴシック" w:eastAsia="游ゴシック"/>
                <w:sz w:val="20"/>
              </w:rPr>
              <w:t>なし</w:t>
            </w:r>
          </w:p>
        </w:tc>
        <w:tc>
          <w:tcPr>
            <w:tcW w:type="dxa" w:w="2493"/>
          </w:tcPr>
          <w:p>
            <w:r>
              <w:rPr>
                <w:rFonts w:ascii="游ゴシック" w:hAnsi="游ゴシック" w:eastAsia="游ゴシック"/>
                <w:sz w:val="20"/>
              </w:rPr>
              <w:t>◎◎ 完全自動</w:t>
            </w:r>
          </w:p>
        </w:tc>
      </w:tr>
    </w:tbl>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「BATを起動するだけ」で完結はしません。ニュース内容の生成はClaudeにしかできないため、必ず「定例報告」と入力する1ステップは残ります（パターンDのみ例外）。</w:t>
            </w:r>
          </w:p>
        </w:tc>
      </w:tr>
    </w:tbl>
    <w:p/>
    <w:p>
      <w:pPr>
        <w:spacing w:before="240" w:after="80"/>
      </w:pPr>
      <w:r>
        <w:rPr>
          <w:rFonts w:ascii="游ゴシック" w:hAnsi="游ゴシック" w:eastAsia="游ゴシック"/>
          <w:b/>
          <w:color w:val="333333"/>
          <w:sz w:val="27"/>
        </w:rPr>
        <w:t>6-2. パターンA：手動運用（標準）の手順</w:t>
      </w:r>
    </w:p>
    <w:p>
      <w:pPr>
        <w:spacing w:after="80"/>
      </w:pPr>
      <w:r>
        <w:rPr>
          <w:rFonts w:ascii="游ゴシック" w:hAnsi="游ゴシック" w:eastAsia="游ゴシック"/>
          <w:b w:val="0"/>
          <w:sz w:val="21"/>
        </w:rPr>
        <w:t>最もシンプルな運用方法です。普段はこの方法で十分です。</w:t>
      </w:r>
    </w:p>
    <w:p>
      <w:pPr>
        <w:pStyle w:val="ListNumber"/>
        <w:spacing w:after="40"/>
      </w:pPr>
      <w:r>
        <w:rPr>
          <w:rFonts w:ascii="游ゴシック" w:hAnsi="游ゴシック" w:eastAsia="游ゴシック"/>
          <w:sz w:val="21"/>
        </w:rPr>
        <w:t>Claude Code を起動する（ショートカットまたは「claude」コマンド）</w:t>
      </w:r>
    </w:p>
    <w:p>
      <w:pPr>
        <w:pStyle w:val="ListNumber"/>
        <w:spacing w:after="40"/>
      </w:pPr>
      <w:r>
        <w:rPr>
          <w:rFonts w:ascii="游ゴシック" w:hAnsi="游ゴシック" w:eastAsia="游ゴシック"/>
          <w:sz w:val="21"/>
        </w:rPr>
        <w:t>「定例報告」と入力 → Enter</w:t>
      </w:r>
    </w:p>
    <w:p>
      <w:pPr>
        <w:pStyle w:val="ListNumber"/>
        <w:spacing w:after="40"/>
      </w:pPr>
      <w:r>
        <w:rPr>
          <w:rFonts w:ascii="游ゴシック" w:hAnsi="游ゴシック" w:eastAsia="游ゴシック"/>
          <w:sz w:val="21"/>
        </w:rPr>
        <w:t>Claudeが最新の経済ニュース5件＋株価影響コメントを生成して index.html を直接更新</w:t>
      </w:r>
    </w:p>
    <w:p>
      <w:pPr>
        <w:pStyle w:val="ListNumber"/>
        <w:spacing w:after="40"/>
      </w:pPr>
      <w:r>
        <w:rPr>
          <w:rFonts w:ascii="游ゴシック" w:hAnsi="游ゴシック" w:eastAsia="游ゴシック"/>
          <w:sz w:val="21"/>
        </w:rPr>
        <w:t>更新内容を確認したら「GitHubに更新.bat」をダブルクリック</w:t>
      </w:r>
    </w:p>
    <w:p>
      <w:pPr>
        <w:pStyle w:val="ListNumber"/>
        <w:spacing w:after="40"/>
      </w:pPr>
      <w:r>
        <w:rPr>
          <w:rFonts w:ascii="游ゴシック" w:hAnsi="游ゴシック" w:eastAsia="游ゴシック"/>
          <w:sz w:val="21"/>
        </w:rPr>
        <w:t>黒い画面に「Push成功!」が表示されれば完了</w:t>
      </w:r>
    </w:p>
    <w:p>
      <w:pPr>
        <w:pStyle w:val="ListNumber"/>
        <w:spacing w:after="40"/>
      </w:pPr>
      <w:r>
        <w:rPr>
          <w:rFonts w:ascii="游ゴシック" w:hAnsi="游ゴシック" w:eastAsia="游ゴシック"/>
          <w:sz w:val="21"/>
        </w:rPr>
        <w:t>約1分以内に https://abe2300.github.io/ebachan/ に反映</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所要時間：1～2分。スマホ・他人もURLでアクセスすれば最新版を閲覧できます。</w:t>
            </w:r>
          </w:p>
        </w:tc>
      </w:tr>
    </w:tbl>
    <w:p/>
    <w:p>
      <w:pPr>
        <w:spacing w:before="160" w:after="40"/>
      </w:pPr>
      <w:r>
        <w:rPr>
          <w:rFonts w:ascii="游ゴシック" w:hAnsi="游ゴシック" w:eastAsia="游ゴシック"/>
          <w:b/>
          <w:color w:val="1E3A8A"/>
          <w:sz w:val="23"/>
        </w:rPr>
        <w:t>■ 補足：個別ニュースの差し替え</w:t>
      </w:r>
    </w:p>
    <w:p>
      <w:pPr>
        <w:spacing w:after="80"/>
      </w:pPr>
      <w:r>
        <w:rPr>
          <w:rFonts w:ascii="游ゴシック" w:hAnsi="游ゴシック" w:eastAsia="游ゴシック"/>
          <w:b w:val="0"/>
          <w:sz w:val="21"/>
        </w:rPr>
        <w:t>日次更新後、特定のニュース項目だけを差し替えたい場合（例：昼に重要ニュース発表→朝の5件のうち1つを差し替え）：</w:t>
      </w:r>
    </w:p>
    <w:p>
      <w:pPr>
        <w:pStyle w:val="ListBullet"/>
        <w:spacing w:after="40"/>
      </w:pPr>
      <w:r>
        <w:rPr>
          <w:rFonts w:ascii="游ゴシック" w:hAnsi="游ゴシック" w:eastAsia="游ゴシック"/>
          <w:sz w:val="21"/>
        </w:rPr>
        <w:t>Claudeに「○○のニュースに差し替えて」「3番目を○○に変更」などと依頼</w:t>
      </w:r>
    </w:p>
    <w:p>
      <w:pPr>
        <w:pStyle w:val="ListBullet"/>
        <w:spacing w:after="40"/>
      </w:pPr>
      <w:r>
        <w:rPr>
          <w:rFonts w:ascii="游ゴシック" w:hAnsi="游ゴシック" w:eastAsia="游ゴシック"/>
          <w:sz w:val="21"/>
        </w:rPr>
        <w:t>Claudeが該当ニュースだけ書き換え（他は維持）</w:t>
      </w:r>
    </w:p>
    <w:p>
      <w:pPr>
        <w:pStyle w:val="ListBullet"/>
        <w:spacing w:after="40"/>
      </w:pPr>
      <w:r>
        <w:rPr>
          <w:rFonts w:ascii="游ゴシック" w:hAnsi="游ゴシック" w:eastAsia="游ゴシック"/>
          <w:sz w:val="21"/>
        </w:rPr>
        <w:t>更新後、「GitHubに更新.bat」をダブルクリックでpush公開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全件を新しい内容で書き換えたい場合は「定例報告」と入力し直してください。</w:t>
            </w:r>
          </w:p>
        </w:tc>
      </w:tr>
    </w:tbl>
    <w:p/>
    <w:p>
      <w:pPr>
        <w:spacing w:before="240" w:after="80"/>
      </w:pPr>
      <w:r>
        <w:rPr>
          <w:rFonts w:ascii="游ゴシック" w:hAnsi="游ゴシック" w:eastAsia="游ゴシック"/>
          <w:b/>
          <w:color w:val="333333"/>
          <w:sz w:val="27"/>
        </w:rPr>
        <w:t>6-3. パターンB：朝の自動更新.bat の手順</w:t>
      </w:r>
    </w:p>
    <w:p>
      <w:pPr>
        <w:spacing w:after="80"/>
      </w:pPr>
      <w:r>
        <w:rPr>
          <w:rFonts w:ascii="游ゴシック" w:hAnsi="游ゴシック" w:eastAsia="游ゴシック"/>
          <w:b w:val="0"/>
          <w:sz w:val="21"/>
        </w:rPr>
        <w:t>BATをダブルクリックするだけで、Claude Code起動からpushまで半自動化されます。</w:t>
      </w:r>
    </w:p>
    <w:p>
      <w:pPr>
        <w:spacing w:before="160" w:after="40"/>
      </w:pPr>
      <w:r>
        <w:rPr>
          <w:rFonts w:ascii="游ゴシック" w:hAnsi="游ゴシック" w:eastAsia="游ゴシック"/>
          <w:b/>
          <w:color w:val="1E3A8A"/>
          <w:sz w:val="23"/>
        </w:rPr>
        <w:t>■ 起動手順</w:t>
      </w:r>
    </w:p>
    <w:p>
      <w:pPr>
        <w:pStyle w:val="ListNumber"/>
        <w:spacing w:after="40"/>
      </w:pPr>
      <w:r>
        <w:rPr>
          <w:rFonts w:ascii="游ゴシック" w:hAnsi="游ゴシック" w:eastAsia="游ゴシック"/>
          <w:sz w:val="21"/>
        </w:rPr>
        <w:t>「朝の自動更新.bat」をダブルクリック（デスクトップにショートカットを置くと便利）</w:t>
      </w:r>
    </w:p>
    <w:p>
      <w:pPr>
        <w:pStyle w:val="ListNumber"/>
        <w:spacing w:after="40"/>
      </w:pPr>
      <w:r>
        <w:rPr>
          <w:rFonts w:ascii="游ゴシック" w:hAnsi="游ゴシック" w:eastAsia="游ゴシック"/>
          <w:sz w:val="21"/>
        </w:rPr>
        <w:t>デスクトップに通知「定例報告アプリ - 朝の自動更新時間です」が表示される</w:t>
      </w:r>
    </w:p>
    <w:p>
      <w:pPr>
        <w:pStyle w:val="ListNumber"/>
        <w:spacing w:after="40"/>
      </w:pPr>
      <w:r>
        <w:rPr>
          <w:rFonts w:ascii="游ゴシック" w:hAnsi="游ゴシック" w:eastAsia="游ゴシック"/>
          <w:sz w:val="21"/>
        </w:rPr>
        <w:t>Claude Code が自動起動（ローカル版またはブラウザ版）</w:t>
      </w:r>
    </w:p>
    <w:p>
      <w:pPr>
        <w:pStyle w:val="ListNumber"/>
        <w:spacing w:after="40"/>
      </w:pPr>
      <w:r>
        <w:rPr>
          <w:rFonts w:ascii="游ゴシック" w:hAnsi="游ゴシック" w:eastAsia="游ゴシック"/>
          <w:sz w:val="21"/>
        </w:rPr>
        <w:t>黒い画面に「作業完了後、Enterキーを押してください」と表示される</w:t>
      </w:r>
    </w:p>
    <w:p>
      <w:pPr>
        <w:pStyle w:val="ListNumber"/>
        <w:spacing w:after="40"/>
      </w:pPr>
      <w:r>
        <w:rPr>
          <w:rFonts w:ascii="游ゴシック" w:hAnsi="游ゴシック" w:eastAsia="游ゴシック"/>
          <w:sz w:val="21"/>
        </w:rPr>
        <w:t>Claude Code 側で「定例報告」と入力 → Enter</w:t>
      </w:r>
    </w:p>
    <w:p>
      <w:pPr>
        <w:pStyle w:val="ListNumber"/>
        <w:spacing w:after="40"/>
      </w:pPr>
      <w:r>
        <w:rPr>
          <w:rFonts w:ascii="游ゴシック" w:hAnsi="游ゴシック" w:eastAsia="游ゴシック"/>
          <w:sz w:val="21"/>
        </w:rPr>
        <w:t>Claudeが index.html を最新ニュースで更新（完了まで待つ）</w:t>
      </w:r>
    </w:p>
    <w:p>
      <w:pPr>
        <w:pStyle w:val="ListNumber"/>
        <w:spacing w:after="40"/>
      </w:pPr>
      <w:r>
        <w:rPr>
          <w:rFonts w:ascii="游ゴシック" w:hAnsi="游ゴシック" w:eastAsia="游ゴシック"/>
          <w:sz w:val="21"/>
        </w:rPr>
        <w:t>黒い画面に戻って Enter キーを押す</w:t>
      </w:r>
    </w:p>
    <w:p>
      <w:pPr>
        <w:pStyle w:val="ListNumber"/>
        <w:spacing w:after="40"/>
      </w:pPr>
      <w:r>
        <w:rPr>
          <w:rFonts w:ascii="游ゴシック" w:hAnsi="游ゴシック" w:eastAsia="游ゴシック"/>
          <w:sz w:val="21"/>
        </w:rPr>
        <w:t>自動で git add → commit → push が実行される</w:t>
      </w:r>
    </w:p>
    <w:p>
      <w:pPr>
        <w:pStyle w:val="ListNumber"/>
        <w:spacing w:after="40"/>
      </w:pPr>
      <w:r>
        <w:rPr>
          <w:rFonts w:ascii="游ゴシック" w:hAnsi="游ゴシック" w:eastAsia="游ゴシック"/>
          <w:sz w:val="21"/>
        </w:rPr>
        <w:t>「Push成功!」が表示されれば完了 → 約1分後に公開URLに反映</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Claudeの作業が終わるまで黒い画面でEnterを押さないでください。更新前の状態でpushしてしまいます。</w:t>
            </w:r>
          </w:p>
        </w:tc>
      </w:tr>
    </w:tbl>
    <w:p/>
    <w:p>
      <w:pPr>
        <w:spacing w:before="160" w:after="40"/>
      </w:pPr>
      <w:r>
        <w:rPr>
          <w:rFonts w:ascii="游ゴシック" w:hAnsi="游ゴシック" w:eastAsia="游ゴシック"/>
          <w:b/>
          <w:color w:val="1E3A8A"/>
          <w:sz w:val="23"/>
        </w:rPr>
        <w:t>■ デスクトップにショートカットを作る</w:t>
      </w:r>
    </w:p>
    <w:p>
      <w:pPr>
        <w:pStyle w:val="ListNumber"/>
        <w:spacing w:after="40"/>
      </w:pPr>
      <w:r>
        <w:rPr>
          <w:rFonts w:ascii="游ゴシック" w:hAnsi="游ゴシック" w:eastAsia="游ゴシック"/>
          <w:sz w:val="21"/>
        </w:rPr>
        <w:t>「朝の自動更新.bat」を右クリック</w:t>
      </w:r>
    </w:p>
    <w:p>
      <w:pPr>
        <w:pStyle w:val="ListNumber"/>
        <w:spacing w:after="40"/>
      </w:pPr>
      <w:r>
        <w:rPr>
          <w:rFonts w:ascii="游ゴシック" w:hAnsi="游ゴシック" w:eastAsia="游ゴシック"/>
          <w:sz w:val="21"/>
        </w:rPr>
        <w:t>「ショートカットの作成」を選択</w:t>
      </w:r>
    </w:p>
    <w:p>
      <w:pPr>
        <w:pStyle w:val="ListNumber"/>
        <w:spacing w:after="40"/>
      </w:pPr>
      <w:r>
        <w:rPr>
          <w:rFonts w:ascii="游ゴシック" w:hAnsi="游ゴシック" w:eastAsia="游ゴシック"/>
          <w:sz w:val="21"/>
        </w:rPr>
        <w:t>作成されたショートカットをデスクトップに移動</w:t>
      </w:r>
    </w:p>
    <w:p>
      <w:pPr>
        <w:pStyle w:val="ListNumber"/>
        <w:spacing w:after="40"/>
      </w:pPr>
      <w:r>
        <w:rPr>
          <w:rFonts w:ascii="游ゴシック" w:hAnsi="游ゴシック" w:eastAsia="游ゴシック"/>
          <w:sz w:val="21"/>
        </w:rPr>
        <w:t>毎朝デスクトップから1クリックで起動可能</w:t>
      </w:r>
    </w:p>
    <w:p>
      <w:pPr>
        <w:spacing w:before="240" w:after="80"/>
      </w:pPr>
      <w:r>
        <w:rPr>
          <w:rFonts w:ascii="游ゴシック" w:hAnsi="游ゴシック" w:eastAsia="游ゴシック"/>
          <w:b/>
          <w:color w:val="333333"/>
          <w:sz w:val="27"/>
        </w:rPr>
        <w:t>6-4. パターンC：タスクスケジューラ自動起動の手順</w:t>
      </w:r>
    </w:p>
    <w:p>
      <w:pPr>
        <w:spacing w:after="80"/>
      </w:pPr>
      <w:r>
        <w:rPr>
          <w:rFonts w:ascii="游ゴシック" w:hAnsi="游ゴシック" w:eastAsia="游ゴシック"/>
          <w:b w:val="0"/>
          <w:sz w:val="21"/>
        </w:rPr>
        <w:t>毎朝7時に「朝の自動更新.bat」を自動起動させます。PCが起動中である必要があります。詳細セットアップは第7章を参照。</w:t>
      </w:r>
    </w:p>
    <w:p>
      <w:pPr>
        <w:spacing w:before="160" w:after="40"/>
      </w:pPr>
      <w:r>
        <w:rPr>
          <w:rFonts w:ascii="游ゴシック" w:hAnsi="游ゴシック" w:eastAsia="游ゴシック"/>
          <w:b/>
          <w:color w:val="1E3A8A"/>
          <w:sz w:val="23"/>
        </w:rPr>
        <w:t>■ 初回セットアップ（1回だけ）</w:t>
      </w:r>
    </w:p>
    <w:p>
      <w:pPr>
        <w:pStyle w:val="ListNumber"/>
        <w:spacing w:after="40"/>
      </w:pPr>
      <w:r>
        <w:rPr>
          <w:rFonts w:ascii="游ゴシック" w:hAnsi="游ゴシック" w:eastAsia="游ゴシック"/>
          <w:sz w:val="21"/>
        </w:rPr>
        <w:t>「タスクスケジューラ_設定.bat」をダブルクリック</w:t>
      </w:r>
    </w:p>
    <w:p>
      <w:pPr>
        <w:pStyle w:val="ListNumber"/>
        <w:spacing w:after="40"/>
      </w:pPr>
      <w:r>
        <w:rPr>
          <w:rFonts w:ascii="游ゴシック" w:hAnsi="游ゴシック" w:eastAsia="游ゴシック"/>
          <w:sz w:val="21"/>
        </w:rPr>
        <w:t>確認メッセージで「Y」を押す</w:t>
      </w:r>
    </w:p>
    <w:p>
      <w:pPr>
        <w:pStyle w:val="ListNumber"/>
        <w:spacing w:after="40"/>
      </w:pPr>
      <w:r>
        <w:rPr>
          <w:rFonts w:ascii="游ゴシック" w:hAnsi="游ゴシック" w:eastAsia="游ゴシック"/>
          <w:sz w:val="21"/>
        </w:rPr>
        <w:t>「設定完了!」と表示されたら登録完了</w:t>
      </w:r>
    </w:p>
    <w:p>
      <w:pPr>
        <w:spacing w:before="160" w:after="40"/>
      </w:pPr>
      <w:r>
        <w:rPr>
          <w:rFonts w:ascii="游ゴシック" w:hAnsi="游ゴシック" w:eastAsia="游ゴシック"/>
          <w:b/>
          <w:color w:val="1E3A8A"/>
          <w:sz w:val="23"/>
        </w:rPr>
        <w:t>■ 毎朝の動作（自動）</w:t>
      </w:r>
    </w:p>
    <w:p>
      <w:pPr>
        <w:pStyle w:val="ListNumber"/>
        <w:spacing w:after="40"/>
      </w:pPr>
      <w:r>
        <w:rPr>
          <w:rFonts w:ascii="游ゴシック" w:hAnsi="游ゴシック" w:eastAsia="游ゴシック"/>
          <w:sz w:val="21"/>
        </w:rPr>
        <w:t>【7:00】タスクスケジューラが「朝の自動更新.bat」を自動起動</w:t>
      </w:r>
    </w:p>
    <w:p>
      <w:pPr>
        <w:pStyle w:val="ListNumber"/>
        <w:spacing w:after="40"/>
      </w:pPr>
      <w:r>
        <w:rPr>
          <w:rFonts w:ascii="游ゴシック" w:hAnsi="游ゴシック" w:eastAsia="游ゴシック"/>
          <w:sz w:val="21"/>
        </w:rPr>
        <w:t>【7:00】通知が表示され、Claude Codeが自動起動</w:t>
      </w:r>
    </w:p>
    <w:p>
      <w:pPr>
        <w:pStyle w:val="ListNumber"/>
        <w:spacing w:after="40"/>
      </w:pPr>
      <w:r>
        <w:rPr>
          <w:rFonts w:ascii="游ゴシック" w:hAnsi="游ゴシック" w:eastAsia="游ゴシック"/>
          <w:sz w:val="21"/>
        </w:rPr>
        <w:t>【あなた】「定例報告」と入力 → Enter</w:t>
      </w:r>
    </w:p>
    <w:p>
      <w:pPr>
        <w:pStyle w:val="ListNumber"/>
        <w:spacing w:after="40"/>
      </w:pPr>
      <w:r>
        <w:rPr>
          <w:rFonts w:ascii="游ゴシック" w:hAnsi="游ゴシック" w:eastAsia="游ゴシック"/>
          <w:sz w:val="21"/>
        </w:rPr>
        <w:t>【あなた】Claude更新完了後、黒い画面でEnter</w:t>
      </w:r>
    </w:p>
    <w:p>
      <w:pPr>
        <w:pStyle w:val="ListNumber"/>
        <w:spacing w:after="40"/>
      </w:pPr>
      <w:r>
        <w:rPr>
          <w:rFonts w:ascii="游ゴシック" w:hAnsi="游ゴシック" w:eastAsia="游ゴシック"/>
          <w:sz w:val="21"/>
        </w:rPr>
        <w:t>【自動】git push → GitHub Pages公開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PCが起動中でないと動きません。スリープ復帰や夜間シャットダウンに注意。</w:t>
            </w:r>
          </w:p>
        </w:tc>
      </w:tr>
    </w:tbl>
    <w:p/>
    <w:p>
      <w:pPr>
        <w:spacing w:before="240" w:after="80"/>
      </w:pPr>
      <w:r>
        <w:rPr>
          <w:rFonts w:ascii="游ゴシック" w:hAnsi="游ゴシック" w:eastAsia="游ゴシック"/>
          <w:b/>
          <w:color w:val="333333"/>
          <w:sz w:val="27"/>
        </w:rPr>
        <w:t>6-5. パターンD：/schedule（クラウド完全自動・将来）</w:t>
      </w:r>
    </w:p>
    <w:p>
      <w:pPr>
        <w:spacing w:after="80"/>
      </w:pPr>
      <w:r>
        <w:rPr>
          <w:rFonts w:ascii="游ゴシック" w:hAnsi="游ゴシック" w:eastAsia="游ゴシック"/>
          <w:b w:val="0"/>
          <w:sz w:val="21"/>
        </w:rPr>
        <w:t>Claude Code の /schedule 機能を使うと、クラウド側で完全自動実行されPC起動不要になります。現在は利用不可ですが、復活したら最強の方法です。</w:t>
      </w:r>
    </w:p>
    <w:p>
      <w:pPr>
        <w:pStyle w:val="ListBullet"/>
        <w:spacing w:after="40"/>
      </w:pPr>
      <w:r>
        <w:rPr>
          <w:rFonts w:ascii="游ゴシック" w:hAnsi="游ゴシック" w:eastAsia="游ゴシック"/>
          <w:sz w:val="21"/>
        </w:rPr>
        <w:t>毎朝7時にクラウドが自動でClaude を起動</w:t>
      </w:r>
    </w:p>
    <w:p>
      <w:pPr>
        <w:pStyle w:val="ListBullet"/>
        <w:spacing w:after="40"/>
      </w:pPr>
      <w:r>
        <w:rPr>
          <w:rFonts w:ascii="游ゴシック" w:hAnsi="游ゴシック" w:eastAsia="游ゴシック"/>
          <w:sz w:val="21"/>
        </w:rPr>
        <w:t>プロンプト（_自動更新の指示プロンプト.md の内容）を自動投入</w:t>
      </w:r>
    </w:p>
    <w:p>
      <w:pPr>
        <w:pStyle w:val="ListBullet"/>
        <w:spacing w:after="40"/>
      </w:pPr>
      <w:r>
        <w:rPr>
          <w:rFonts w:ascii="游ゴシック" w:hAnsi="游ゴシック" w:eastAsia="游ゴシック"/>
          <w:sz w:val="21"/>
        </w:rPr>
        <w:t>Claudeが自動でニュース取得＋index.html更新＋git push</w:t>
      </w:r>
    </w:p>
    <w:p>
      <w:pPr>
        <w:pStyle w:val="ListBullet"/>
        <w:spacing w:after="40"/>
      </w:pPr>
      <w:r>
        <w:rPr>
          <w:rFonts w:ascii="游ゴシック" w:hAnsi="游ゴシック" w:eastAsia="游ゴシック"/>
          <w:sz w:val="21"/>
        </w:rPr>
        <w:t>PC不要・操作不要・完全自動</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/schedule復活時の移行手順は第7章「7-2」を参照。</w:t>
            </w:r>
          </w:p>
        </w:tc>
      </w:tr>
    </w:tbl>
    <w:p/>
    <w:p>
      <w:pPr>
        <w:spacing w:before="240" w:after="80"/>
      </w:pPr>
      <w:r>
        <w:rPr>
          <w:rFonts w:ascii="游ゴシック" w:hAnsi="游ゴシック" w:eastAsia="游ゴシック"/>
          <w:b/>
          <w:color w:val="333333"/>
          <w:sz w:val="27"/>
        </w:rPr>
        <w:t>6-6. 日付表示の見方</w:t>
      </w:r>
    </w:p>
    <w:p>
      <w:pPr>
        <w:spacing w:after="80"/>
      </w:pPr>
      <w:r>
        <w:rPr>
          <w:rFonts w:ascii="游ゴシック" w:hAnsi="游ゴシック" w:eastAsia="游ゴシック"/>
          <w:b w:val="0"/>
          <w:sz w:val="21"/>
        </w:rPr>
        <w:t>画面ヘッダーに2種類の日付が表示されます。役割を理解しておくと、いつのデータかが分かりやすくなります。</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E3A8A"/>
          </w:tcPr>
          <w:p>
            <w:r>
              <w:rPr>
                <w:rFonts w:ascii="游ゴシック" w:hAnsi="游ゴシック" w:eastAsia="游ゴシック"/>
                <w:b/>
                <w:color w:val="FFFFFF"/>
                <w:sz w:val="21"/>
              </w:rPr>
              <w:t>表示項目</w:t>
            </w:r>
          </w:p>
        </w:tc>
        <w:tc>
          <w:tcPr>
            <w:tcW w:type="dxa" w:w="3324"/>
            <w:shd w:val="clear" w:color="auto" w:fill="1E3A8A"/>
          </w:tcPr>
          <w:p>
            <w:r>
              <w:rPr>
                <w:rFonts w:ascii="游ゴシック" w:hAnsi="游ゴシック" w:eastAsia="游ゴシック"/>
                <w:b/>
                <w:color w:val="FFFFFF"/>
                <w:sz w:val="21"/>
              </w:rPr>
              <w:t>意味</w:t>
            </w:r>
          </w:p>
        </w:tc>
        <w:tc>
          <w:tcPr>
            <w:tcW w:type="dxa" w:w="3324"/>
            <w:shd w:val="clear" w:color="auto" w:fill="1E3A8A"/>
          </w:tcPr>
          <w:p>
            <w:r>
              <w:rPr>
                <w:rFonts w:ascii="游ゴシック" w:hAnsi="游ゴシック" w:eastAsia="游ゴシック"/>
                <w:b/>
                <w:color w:val="FFFFFF"/>
                <w:sz w:val="21"/>
              </w:rPr>
              <w:t>更新方法</w:t>
            </w:r>
          </w:p>
        </w:tc>
      </w:tr>
      <w:tr>
        <w:tc>
          <w:tcPr>
            <w:tcW w:type="dxa" w:w="3324"/>
          </w:tcPr>
          <w:p>
            <w:r>
              <w:rPr>
                <w:rFonts w:ascii="游ゴシック" w:hAnsi="游ゴシック" w:eastAsia="游ゴシック"/>
                <w:sz w:val="20"/>
              </w:rPr>
              <w:t>大きな日付（例：2026年6月4日）</w:t>
            </w:r>
          </w:p>
        </w:tc>
        <w:tc>
          <w:tcPr>
            <w:tcW w:type="dxa" w:w="3324"/>
          </w:tcPr>
          <w:p>
            <w:r>
              <w:rPr>
                <w:rFonts w:ascii="游ゴシック" w:hAnsi="游ゴシック" w:eastAsia="游ゴシック"/>
                <w:sz w:val="20"/>
              </w:rPr>
              <w:t>アプリを開いた日（PCの今日の日付）</w:t>
            </w:r>
          </w:p>
        </w:tc>
        <w:tc>
          <w:tcPr>
            <w:tcW w:type="dxa" w:w="3324"/>
          </w:tcPr>
          <w:p>
            <w:r>
              <w:rPr>
                <w:rFonts w:ascii="游ゴシック" w:hAnsi="游ゴシック" w:eastAsia="游ゴシック"/>
                <w:sz w:val="20"/>
              </w:rPr>
              <w:t>毎日自動更新</w:t>
            </w:r>
          </w:p>
        </w:tc>
      </w:tr>
      <w:tr>
        <w:tc>
          <w:tcPr>
            <w:tcW w:type="dxa" w:w="3324"/>
          </w:tcPr>
          <w:p>
            <w:r>
              <w:rPr>
                <w:rFonts w:ascii="游ゴシック" w:hAnsi="游ゴシック" w:eastAsia="游ゴシック"/>
                <w:sz w:val="20"/>
              </w:rPr>
              <w:t>📌 報告データ更新日</w:t>
            </w:r>
          </w:p>
        </w:tc>
        <w:tc>
          <w:tcPr>
            <w:tcW w:type="dxa" w:w="3324"/>
          </w:tcPr>
          <w:p>
            <w:r>
              <w:rPr>
                <w:rFonts w:ascii="游ゴシック" w:hAnsi="游ゴシック" w:eastAsia="游ゴシック"/>
                <w:sz w:val="20"/>
              </w:rPr>
              <w:t>ニュース・税制情報の最終更新日</w:t>
            </w:r>
          </w:p>
        </w:tc>
        <w:tc>
          <w:tcPr>
            <w:tcW w:type="dxa" w:w="3324"/>
          </w:tcPr>
          <w:p>
            <w:r>
              <w:rPr>
                <w:rFonts w:ascii="游ゴシック" w:hAnsi="游ゴシック" w:eastAsia="游ゴシック"/>
                <w:sz w:val="20"/>
              </w:rPr>
              <w:t>Claudeに依頼して更新時のみ変更</w:t>
            </w:r>
          </w:p>
        </w:tc>
      </w:tr>
      <w:tr>
        <w:tc>
          <w:tcPr>
            <w:tcW w:type="dxa" w:w="3324"/>
          </w:tcPr>
          <w:p>
            <w:r>
              <w:rPr>
                <w:rFonts w:ascii="游ゴシック" w:hAnsi="游ゴシック" w:eastAsia="游ゴシック"/>
                <w:sz w:val="20"/>
              </w:rPr>
              <w:t>フッターの報告日</w:t>
            </w:r>
          </w:p>
        </w:tc>
        <w:tc>
          <w:tcPr>
            <w:tcW w:type="dxa" w:w="3324"/>
          </w:tcPr>
          <w:p>
            <w:r>
              <w:rPr>
                <w:rFonts w:ascii="游ゴシック" w:hAnsi="游ゴシック" w:eastAsia="游ゴシック"/>
                <w:sz w:val="20"/>
              </w:rPr>
              <w:t>アプリを開いた日（PCの今日の日付）</w:t>
            </w:r>
          </w:p>
        </w:tc>
        <w:tc>
          <w:tcPr>
            <w:tcW w:type="dxa" w:w="3324"/>
          </w:tcPr>
          <w:p>
            <w:r>
              <w:rPr>
                <w:rFonts w:ascii="游ゴシック" w:hAnsi="游ゴシック" w:eastAsia="游ゴシック"/>
                <w:sz w:val="20"/>
              </w:rPr>
              <w:t>毎日自動更新</w:t>
            </w:r>
          </w:p>
        </w:tc>
      </w:tr>
    </w:tbl>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大きな日付と「報告データ更新日」が違う場合 → ニュース内容が古い可能性があります。Claudeに最新版への更新を依頼してください。</w:t>
            </w:r>
          </w:p>
        </w:tc>
      </w:tr>
    </w:tbl>
    <w:p/>
    <w:p>
      <w:pPr>
        <w:spacing w:before="240" w:after="80"/>
      </w:pPr>
      <w:r>
        <w:rPr>
          <w:rFonts w:ascii="游ゴシック" w:hAnsi="游ゴシック" w:eastAsia="游ゴシック"/>
          <w:b/>
          <w:color w:val="333333"/>
          <w:sz w:val="27"/>
        </w:rPr>
        <w:t>6-7. 税制改正の年度切替について</w:t>
      </w:r>
    </w:p>
    <w:p>
      <w:pPr>
        <w:spacing w:after="80"/>
      </w:pPr>
      <w:r>
        <w:rPr>
          <w:rFonts w:ascii="游ゴシック" w:hAnsi="游ゴシック" w:eastAsia="游ゴシック"/>
          <w:b w:val="0"/>
          <w:sz w:val="21"/>
        </w:rPr>
        <w:t>税制改正情報セクションには、過去年度のデータも保管されており、ドロップダウンから選択できます。</w:t>
      </w:r>
    </w:p>
    <w:p>
      <w:pPr>
        <w:spacing w:before="160" w:after="40"/>
      </w:pPr>
      <w:r>
        <w:rPr>
          <w:rFonts w:ascii="游ゴシック" w:hAnsi="游ゴシック" w:eastAsia="游ゴシック"/>
          <w:b/>
          <w:color w:val="1E3A8A"/>
          <w:sz w:val="23"/>
        </w:rPr>
        <w:t>■ 年度バッジの自動判定</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E3A8A"/>
          </w:tcPr>
          <w:p>
            <w:r>
              <w:rPr>
                <w:rFonts w:ascii="游ゴシック" w:hAnsi="游ゴシック" w:eastAsia="游ゴシック"/>
                <w:b/>
                <w:color w:val="FFFFFF"/>
                <w:sz w:val="21"/>
              </w:rPr>
              <w:t>バッジ</w:t>
            </w:r>
          </w:p>
        </w:tc>
        <w:tc>
          <w:tcPr>
            <w:tcW w:type="dxa" w:w="3324"/>
            <w:shd w:val="clear" w:color="auto" w:fill="1E3A8A"/>
          </w:tcPr>
          <w:p>
            <w:r>
              <w:rPr>
                <w:rFonts w:ascii="游ゴシック" w:hAnsi="游ゴシック" w:eastAsia="游ゴシック"/>
                <w:b/>
                <w:color w:val="FFFFFF"/>
                <w:sz w:val="21"/>
              </w:rPr>
              <w:t>色</w:t>
            </w:r>
          </w:p>
        </w:tc>
        <w:tc>
          <w:tcPr>
            <w:tcW w:type="dxa" w:w="3324"/>
            <w:shd w:val="clear" w:color="auto" w:fill="1E3A8A"/>
          </w:tcPr>
          <w:p>
            <w:r>
              <w:rPr>
                <w:rFonts w:ascii="游ゴシック" w:hAnsi="游ゴシック" w:eastAsia="游ゴシック"/>
                <w:b/>
                <w:color w:val="FFFFFF"/>
                <w:sz w:val="21"/>
              </w:rPr>
              <w:t>意味</w:t>
            </w:r>
          </w:p>
        </w:tc>
      </w:tr>
      <w:tr>
        <w:tc>
          <w:tcPr>
            <w:tcW w:type="dxa" w:w="3324"/>
          </w:tcPr>
          <w:p>
            <w:r>
              <w:rPr>
                <w:rFonts w:ascii="游ゴシック" w:hAnsi="游ゴシック" w:eastAsia="游ゴシック"/>
                <w:sz w:val="20"/>
              </w:rPr>
              <w:t>最新</w:t>
            </w:r>
          </w:p>
        </w:tc>
        <w:tc>
          <w:tcPr>
            <w:tcW w:type="dxa" w:w="3324"/>
          </w:tcPr>
          <w:p>
            <w:r>
              <w:rPr>
                <w:rFonts w:ascii="游ゴシック" w:hAnsi="游ゴシック" w:eastAsia="游ゴシック"/>
                <w:sz w:val="20"/>
              </w:rPr>
              <w:t>緑</w:t>
            </w:r>
          </w:p>
        </w:tc>
        <w:tc>
          <w:tcPr>
            <w:tcW w:type="dxa" w:w="3324"/>
          </w:tcPr>
          <w:p>
            <w:r>
              <w:rPr>
                <w:rFonts w:ascii="游ゴシック" w:hAnsi="游ゴシック" w:eastAsia="游ゴシック"/>
                <w:sz w:val="20"/>
              </w:rPr>
              <w:t>現在の年度（4月～翌3月）— デフォルト表示</w:t>
            </w:r>
          </w:p>
        </w:tc>
      </w:tr>
      <w:tr>
        <w:tc>
          <w:tcPr>
            <w:tcW w:type="dxa" w:w="3324"/>
          </w:tcPr>
          <w:p>
            <w:r>
              <w:rPr>
                <w:rFonts w:ascii="游ゴシック" w:hAnsi="游ゴシック" w:eastAsia="游ゴシック"/>
                <w:sz w:val="20"/>
              </w:rPr>
              <w:t>前年度</w:t>
            </w:r>
          </w:p>
        </w:tc>
        <w:tc>
          <w:tcPr>
            <w:tcW w:type="dxa" w:w="3324"/>
          </w:tcPr>
          <w:p>
            <w:r>
              <w:rPr>
                <w:rFonts w:ascii="游ゴシック" w:hAnsi="游ゴシック" w:eastAsia="游ゴシック"/>
                <w:sz w:val="20"/>
              </w:rPr>
              <w:t>グレー</w:t>
            </w:r>
          </w:p>
        </w:tc>
        <w:tc>
          <w:tcPr>
            <w:tcW w:type="dxa" w:w="3324"/>
          </w:tcPr>
          <w:p>
            <w:r>
              <w:rPr>
                <w:rFonts w:ascii="游ゴシック" w:hAnsi="游ゴシック" w:eastAsia="游ゴシック"/>
                <w:sz w:val="20"/>
              </w:rPr>
              <w:t>1年前の年度</w:t>
            </w:r>
          </w:p>
        </w:tc>
      </w:tr>
      <w:tr>
        <w:tc>
          <w:tcPr>
            <w:tcW w:type="dxa" w:w="3324"/>
          </w:tcPr>
          <w:p>
            <w:r>
              <w:rPr>
                <w:rFonts w:ascii="游ゴシック" w:hAnsi="游ゴシック" w:eastAsia="游ゴシック"/>
                <w:sz w:val="20"/>
              </w:rPr>
              <w:t>過去</w:t>
            </w:r>
          </w:p>
        </w:tc>
        <w:tc>
          <w:tcPr>
            <w:tcW w:type="dxa" w:w="3324"/>
          </w:tcPr>
          <w:p>
            <w:r>
              <w:rPr>
                <w:rFonts w:ascii="游ゴシック" w:hAnsi="游ゴシック" w:eastAsia="游ゴシック"/>
                <w:sz w:val="20"/>
              </w:rPr>
              <w:t>薄グレー</w:t>
            </w:r>
          </w:p>
        </w:tc>
        <w:tc>
          <w:tcPr>
            <w:tcW w:type="dxa" w:w="3324"/>
          </w:tcPr>
          <w:p>
            <w:r>
              <w:rPr>
                <w:rFonts w:ascii="游ゴシック" w:hAnsi="游ゴシック" w:eastAsia="游ゴシック"/>
                <w:sz w:val="20"/>
              </w:rPr>
              <w:t>2年以上前の年度</w:t>
            </w:r>
          </w:p>
        </w:tc>
      </w:tr>
      <w:tr>
        <w:tc>
          <w:tcPr>
            <w:tcW w:type="dxa" w:w="3324"/>
          </w:tcPr>
          <w:p>
            <w:r>
              <w:rPr>
                <w:rFonts w:ascii="游ゴシック" w:hAnsi="游ゴシック" w:eastAsia="游ゴシック"/>
                <w:sz w:val="20"/>
              </w:rPr>
              <w:t>予定</w:t>
            </w:r>
          </w:p>
        </w:tc>
        <w:tc>
          <w:tcPr>
            <w:tcW w:type="dxa" w:w="3324"/>
          </w:tcPr>
          <w:p>
            <w:r>
              <w:rPr>
                <w:rFonts w:ascii="游ゴシック" w:hAnsi="游ゴシック" w:eastAsia="游ゴシック"/>
                <w:sz w:val="20"/>
              </w:rPr>
              <w:t>青</w:t>
            </w:r>
          </w:p>
        </w:tc>
        <w:tc>
          <w:tcPr>
            <w:tcW w:type="dxa" w:w="3324"/>
          </w:tcPr>
          <w:p>
            <w:r>
              <w:rPr>
                <w:rFonts w:ascii="游ゴシック" w:hAnsi="游ゴシック" w:eastAsia="游ゴシック"/>
                <w:sz w:val="20"/>
              </w:rPr>
              <w:t>未来の改正（早期発表時）</w:t>
            </w:r>
          </w:p>
        </w:tc>
      </w:tr>
      <w:tr>
        <w:tc>
          <w:tcPr>
            <w:tcW w:type="dxa" w:w="3324"/>
          </w:tcPr>
          <w:p>
            <w:r>
              <w:rPr>
                <w:rFonts w:ascii="游ゴシック" w:hAnsi="游ゴシック" w:eastAsia="游ゴシック"/>
                <w:sz w:val="20"/>
              </w:rPr>
              <w:t>更新待ち</w:t>
            </w:r>
          </w:p>
        </w:tc>
        <w:tc>
          <w:tcPr>
            <w:tcW w:type="dxa" w:w="3324"/>
          </w:tcPr>
          <w:p>
            <w:r>
              <w:rPr>
                <w:rFonts w:ascii="游ゴシック" w:hAnsi="游ゴシック" w:eastAsia="游ゴシック"/>
                <w:sz w:val="20"/>
              </w:rPr>
              <w:t>オレンジ</w:t>
            </w:r>
          </w:p>
        </w:tc>
        <w:tc>
          <w:tcPr>
            <w:tcW w:type="dxa" w:w="3324"/>
          </w:tcPr>
          <w:p>
            <w:r>
              <w:rPr>
                <w:rFonts w:ascii="游ゴシック" w:hAnsi="游ゴシック" w:eastAsia="游ゴシック"/>
                <w:sz w:val="20"/>
              </w:rPr>
              <w:t>今年度のデータが未登録（要更新）</w:t>
            </w:r>
          </w:p>
        </w:tc>
      </w:tr>
    </w:tbl>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4月1日になると、自動で「最新」バッジが次の年度に切り替わります。手動操作は不要です。</w:t>
            </w:r>
          </w:p>
        </w:tc>
      </w:tr>
    </w:tbl>
    <w:p/>
    <w:p>
      <w:pPr>
        <w:spacing w:before="160" w:after="40"/>
      </w:pPr>
      <w:r>
        <w:rPr>
          <w:rFonts w:ascii="游ゴシック" w:hAnsi="游ゴシック" w:eastAsia="游ゴシック"/>
          <w:b/>
          <w:color w:val="1E3A8A"/>
          <w:sz w:val="23"/>
        </w:rPr>
        <w:t>■ 過去年度の参照方法</w:t>
      </w:r>
    </w:p>
    <w:p>
      <w:pPr>
        <w:pStyle w:val="ListNumber"/>
        <w:spacing w:after="40"/>
      </w:pPr>
      <w:r>
        <w:rPr>
          <w:rFonts w:ascii="游ゴシック" w:hAnsi="游ゴシック" w:eastAsia="游ゴシック"/>
          <w:sz w:val="21"/>
        </w:rPr>
        <w:t>税制改正情報セクションのドロップダウンをクリック</w:t>
      </w:r>
    </w:p>
    <w:p>
      <w:pPr>
        <w:pStyle w:val="ListNumber"/>
        <w:spacing w:after="40"/>
      </w:pPr>
      <w:r>
        <w:rPr>
          <w:rFonts w:ascii="游ゴシック" w:hAnsi="游ゴシック" w:eastAsia="游ゴシック"/>
          <w:sz w:val="21"/>
        </w:rPr>
        <w:t>見たい年度を選択（令和8年度 / 令和7年度 / 令和6年度 など）</w:t>
      </w:r>
    </w:p>
    <w:p>
      <w:pPr>
        <w:pStyle w:val="ListNumber"/>
        <w:spacing w:after="40"/>
      </w:pPr>
      <w:r>
        <w:rPr>
          <w:rFonts w:ascii="游ゴシック" w:hAnsi="游ゴシック" w:eastAsia="游ゴシック"/>
          <w:sz w:val="21"/>
        </w:rPr>
        <w:t>テーブルが瞬時に切り替わる</w:t>
      </w:r>
    </w:p>
    <w:p>
      <w:pPr>
        <w:pStyle w:val="ListNumber"/>
        <w:spacing w:after="40"/>
      </w:pPr>
      <w:r>
        <w:rPr>
          <w:rFonts w:ascii="游ゴシック" w:hAnsi="游ゴシック" w:eastAsia="游ゴシック"/>
          <w:sz w:val="21"/>
        </w:rPr>
        <w:t>詳細ボタンがある項目はクリックでモーダル表示</w:t>
      </w:r>
    </w:p>
    <w:p>
      <w:pPr>
        <w:spacing w:before="240" w:after="80"/>
      </w:pPr>
      <w:r>
        <w:rPr>
          <w:rFonts w:ascii="游ゴシック" w:hAnsi="游ゴシック" w:eastAsia="游ゴシック"/>
          <w:b/>
          <w:color w:val="333333"/>
          <w:sz w:val="27"/>
        </w:rPr>
        <w:t>6-8. 新年度データを追加する方法</w:t>
      </w:r>
    </w:p>
    <w:p>
      <w:pPr>
        <w:spacing w:after="80"/>
      </w:pPr>
      <w:r>
        <w:rPr>
          <w:rFonts w:ascii="游ゴシック" w:hAnsi="游ゴシック" w:eastAsia="游ゴシック"/>
          <w:b w:val="0"/>
          <w:sz w:val="21"/>
        </w:rPr>
        <w:t>毎年12月～1月頃に税制改正大綱が発表されるタイミングで、新年度のデータを追加してください。</w:t>
      </w:r>
    </w:p>
    <w:p>
      <w:pPr>
        <w:spacing w:before="160" w:after="40"/>
      </w:pPr>
      <w:r>
        <w:rPr>
          <w:rFonts w:ascii="游ゴシック" w:hAnsi="游ゴシック" w:eastAsia="游ゴシック"/>
          <w:b/>
          <w:color w:val="1E3A8A"/>
          <w:sz w:val="23"/>
        </w:rPr>
        <w:t>■ Claudeへの依頼方法</w:t>
      </w:r>
    </w:p>
    <w:p>
      <w:pPr>
        <w:pStyle w:val="ListBullet"/>
        <w:spacing w:after="40"/>
      </w:pPr>
      <w:r>
        <w:rPr>
          <w:rFonts w:ascii="游ゴシック" w:hAnsi="游ゴシック" w:eastAsia="游ゴシック"/>
          <w:sz w:val="21"/>
        </w:rPr>
        <w:t>例：「令和9年度（2027年度）の税制改正データを追加して」</w:t>
      </w:r>
    </w:p>
    <w:p>
      <w:pPr>
        <w:pStyle w:val="ListBullet"/>
        <w:spacing w:after="40"/>
      </w:pPr>
      <w:r>
        <w:rPr>
          <w:rFonts w:ascii="游ゴシック" w:hAnsi="游ゴシック" w:eastAsia="游ゴシック"/>
          <w:sz w:val="21"/>
        </w:rPr>
        <w:t>Claudeが index.html の taxReformData に自動追加</w:t>
      </w:r>
    </w:p>
    <w:p>
      <w:pPr>
        <w:pStyle w:val="ListBullet"/>
        <w:spacing w:after="40"/>
      </w:pPr>
      <w:r>
        <w:rPr>
          <w:rFonts w:ascii="游ゴシック" w:hAnsi="游ゴシック" w:eastAsia="游ゴシック"/>
          <w:sz w:val="21"/>
        </w:rPr>
        <w:t>ドロップダウンに自動で表示される</w:t>
      </w:r>
    </w:p>
    <w:p>
      <w:pPr>
        <w:pStyle w:val="ListBullet"/>
        <w:spacing w:after="40"/>
      </w:pPr>
      <w:r>
        <w:rPr>
          <w:rFonts w:ascii="游ゴシック" w:hAnsi="游ゴシック" w:eastAsia="游ゴシック"/>
          <w:sz w:val="21"/>
        </w:rPr>
        <w:t>バッジは自動判定（西暦年から計算）なので手動設定不要</w:t>
      </w:r>
    </w:p>
    <w:p>
      <w:pPr>
        <w:spacing w:before="160" w:after="40"/>
      </w:pPr>
      <w:r>
        <w:rPr>
          <w:rFonts w:ascii="游ゴシック" w:hAnsi="游ゴシック" w:eastAsia="游ゴシック"/>
          <w:b/>
          <w:color w:val="1E3A8A"/>
          <w:sz w:val="23"/>
        </w:rPr>
        <w:t>■ 追加後の確認</w:t>
      </w:r>
    </w:p>
    <w:p>
      <w:pPr>
        <w:pStyle w:val="ListNumber"/>
        <w:spacing w:after="40"/>
      </w:pPr>
      <w:r>
        <w:rPr>
          <w:rFonts w:ascii="游ゴシック" w:hAnsi="游ゴシック" w:eastAsia="游ゴシック"/>
          <w:sz w:val="21"/>
        </w:rPr>
        <w:t>アプリを開き直す（または F5 で再読込）</w:t>
      </w:r>
    </w:p>
    <w:p>
      <w:pPr>
        <w:pStyle w:val="ListNumber"/>
        <w:spacing w:after="40"/>
      </w:pPr>
      <w:r>
        <w:rPr>
          <w:rFonts w:ascii="游ゴシック" w:hAnsi="游ゴシック" w:eastAsia="游ゴシック"/>
          <w:sz w:val="21"/>
        </w:rPr>
        <w:t>新年度がドロップダウンの最上段に表示されているか確認</w:t>
      </w:r>
    </w:p>
    <w:p>
      <w:pPr>
        <w:pStyle w:val="ListNumber"/>
        <w:spacing w:after="40"/>
      </w:pPr>
      <w:r>
        <w:rPr>
          <w:rFonts w:ascii="游ゴシック" w:hAnsi="游ゴシック" w:eastAsia="游ゴシック"/>
          <w:sz w:val="21"/>
        </w:rPr>
        <w:t>「最新」バッジが付いているか確認</w:t>
      </w:r>
    </w:p>
    <w:p>
      <w:pPr>
        <w:pStyle w:val="ListNumber"/>
        <w:spacing w:after="40"/>
      </w:pPr>
      <w:r>
        <w:rPr>
          <w:rFonts w:ascii="游ゴシック" w:hAnsi="游ゴシック" w:eastAsia="游ゴシック"/>
          <w:sz w:val="21"/>
        </w:rPr>
        <w:t>「GitHubに更新.bat」→ GitHub Pagesに公開</w:t>
      </w:r>
    </w:p>
    <w:p>
      <w:pPr>
        <w:spacing w:before="240" w:after="80"/>
      </w:pPr>
      <w:r>
        <w:rPr>
          <w:rFonts w:ascii="游ゴシック" w:hAnsi="游ゴシック" w:eastAsia="游ゴシック"/>
          <w:b/>
          <w:color w:val="333333"/>
          <w:sz w:val="27"/>
        </w:rPr>
        <w:t>6-9. データ未追加の警告が出たら</w:t>
      </w:r>
    </w:p>
    <w:p>
      <w:pPr>
        <w:spacing w:after="80"/>
      </w:pPr>
      <w:r>
        <w:rPr>
          <w:rFonts w:ascii="游ゴシック" w:hAnsi="游ゴシック" w:eastAsia="游ゴシック"/>
          <w:b w:val="0"/>
          <w:sz w:val="21"/>
        </w:rPr>
        <w:t>4月以降、「⚠️ 令和X年度のデータ未追加」というオレンジの警告が表示されることがあります。</w:t>
      </w:r>
    </w:p>
    <w:p>
      <w:pPr>
        <w:pStyle w:val="ListBullet"/>
        <w:spacing w:after="40"/>
      </w:pPr>
      <w:r>
        <w:rPr>
          <w:rFonts w:ascii="游ゴシック" w:hAnsi="游ゴシック" w:eastAsia="游ゴシック"/>
          <w:sz w:val="21"/>
        </w:rPr>
        <w:t>原因：新年度に入ったが、まだ新年度のデータが追加されていない</w:t>
      </w:r>
    </w:p>
    <w:p>
      <w:pPr>
        <w:pStyle w:val="ListBullet"/>
        <w:spacing w:after="40"/>
      </w:pPr>
      <w:r>
        <w:rPr>
          <w:rFonts w:ascii="游ゴシック" w:hAnsi="游ゴシック" w:eastAsia="游ゴシック"/>
          <w:sz w:val="21"/>
        </w:rPr>
        <w:t>対処：Claudeに「最新年度の税制改正データを追加して」と依頼</w:t>
      </w:r>
    </w:p>
    <w:p>
      <w:pPr>
        <w:pStyle w:val="ListBullet"/>
        <w:spacing w:after="40"/>
      </w:pPr>
      <w:r>
        <w:rPr>
          <w:rFonts w:ascii="游ゴシック" w:hAnsi="游ゴシック" w:eastAsia="游ゴシック"/>
          <w:sz w:val="21"/>
        </w:rPr>
        <w:t>追加後は警告が自動で消えます</w:t>
      </w:r>
    </w:p>
    <w:p>
      <w:pPr>
        <w:spacing w:before="360" w:after="160"/>
        <w:pBdr>
          <w:bottom w:val="single" w:sz="12" w:space="4" w:color="1E3A8A"/>
        </w:pBdr>
      </w:pPr>
      <w:r>
        <w:rPr>
          <w:rFonts w:ascii="游ゴシック" w:hAnsi="游ゴシック" w:eastAsia="游ゴシック"/>
          <w:b/>
          <w:color w:val="1E3A8A"/>
          <w:sz w:val="36"/>
        </w:rPr>
        <w:t>7. 自動化オプション（毎朝7時の自動起動）</w:t>
      </w:r>
    </w:p>
    <w:p>
      <w:pPr>
        <w:spacing w:after="80"/>
      </w:pPr>
      <w:r>
        <w:rPr>
          <w:rFonts w:ascii="游ゴシック" w:hAnsi="游ゴシック" w:eastAsia="游ゴシック"/>
          <w:b w:val="0"/>
          <w:sz w:val="21"/>
        </w:rPr>
        <w:t>通常はC案（ワンクリック公開）で十分ですが、毎朝7時に自動的に作業を始めたい場合は以下の方法があります。</w:t>
      </w:r>
    </w:p>
    <w:p>
      <w:pPr>
        <w:spacing w:before="240" w:after="80"/>
      </w:pPr>
      <w:r>
        <w:rPr>
          <w:rFonts w:ascii="游ゴシック" w:hAnsi="游ゴシック" w:eastAsia="游ゴシック"/>
          <w:b/>
          <w:color w:val="333333"/>
          <w:sz w:val="27"/>
        </w:rPr>
        <w:t>7-1. B案：Windows タスクスケジューラ（PC起動中の自動化）</w:t>
      </w:r>
    </w:p>
    <w:p>
      <w:pPr>
        <w:spacing w:after="80"/>
      </w:pPr>
      <w:r>
        <w:rPr>
          <w:rFonts w:ascii="游ゴシック" w:hAnsi="游ゴシック" w:eastAsia="游ゴシック"/>
          <w:b w:val="0"/>
          <w:sz w:val="21"/>
        </w:rPr>
        <w:t>Windows標準機能のタスクスケジューラを使って、毎朝7時に「朝の自動更新.bat」を起動させます。PC が起動中である必要があります。</w:t>
      </w:r>
    </w:p>
    <w:p>
      <w:pPr>
        <w:spacing w:before="160" w:after="40"/>
      </w:pPr>
      <w:r>
        <w:rPr>
          <w:rFonts w:ascii="游ゴシック" w:hAnsi="游ゴシック" w:eastAsia="游ゴシック"/>
          <w:b/>
          <w:color w:val="1E3A8A"/>
          <w:sz w:val="23"/>
        </w:rPr>
        <w:t>■ 初回セットアップ（1回だけ）</w:t>
      </w:r>
    </w:p>
    <w:p>
      <w:pPr>
        <w:pStyle w:val="ListNumber"/>
        <w:spacing w:after="40"/>
      </w:pPr>
      <w:r>
        <w:rPr>
          <w:rFonts w:ascii="游ゴシック" w:hAnsi="游ゴシック" w:eastAsia="游ゴシック"/>
          <w:sz w:val="21"/>
        </w:rPr>
        <w:t>「タスクスケジューラ_設定.bat」をダブルクリック</w:t>
      </w:r>
    </w:p>
    <w:p>
      <w:pPr>
        <w:pStyle w:val="ListNumber"/>
        <w:spacing w:after="40"/>
      </w:pPr>
      <w:r>
        <w:rPr>
          <w:rFonts w:ascii="游ゴシック" w:hAnsi="游ゴシック" w:eastAsia="游ゴシック"/>
          <w:sz w:val="21"/>
        </w:rPr>
        <w:t>確認メッセージで「Y」を押す</w:t>
      </w:r>
    </w:p>
    <w:p>
      <w:pPr>
        <w:pStyle w:val="ListNumber"/>
        <w:spacing w:after="40"/>
      </w:pPr>
      <w:r>
        <w:rPr>
          <w:rFonts w:ascii="游ゴシック" w:hAnsi="游ゴシック" w:eastAsia="游ゴシック"/>
          <w:sz w:val="21"/>
        </w:rPr>
        <w:t>「設定完了!」と表示されれば設定完了</w:t>
      </w:r>
    </w:p>
    <w:p>
      <w:pPr>
        <w:pStyle w:val="ListNumber"/>
        <w:spacing w:after="40"/>
      </w:pPr>
      <w:r>
        <w:rPr>
          <w:rFonts w:ascii="游ゴシック" w:hAnsi="游ゴシック" w:eastAsia="游ゴシック"/>
          <w:sz w:val="21"/>
        </w:rPr>
        <w:t>Windowsのタスクスケジューラに「定例報告_朝の自動起動」が登録される</w:t>
      </w:r>
    </w:p>
    <w:p>
      <w:pPr>
        <w:spacing w:before="160" w:after="40"/>
      </w:pPr>
      <w:r>
        <w:rPr>
          <w:rFonts w:ascii="游ゴシック" w:hAnsi="游ゴシック" w:eastAsia="游ゴシック"/>
          <w:b/>
          <w:color w:val="1E3A8A"/>
          <w:sz w:val="23"/>
        </w:rPr>
        <w:t>■ 毎朝7時の動作</w:t>
      </w:r>
    </w:p>
    <w:p>
      <w:pPr>
        <w:pStyle w:val="ListNumber"/>
        <w:spacing w:after="40"/>
      </w:pPr>
      <w:r>
        <w:rPr>
          <w:rFonts w:ascii="游ゴシック" w:hAnsi="游ゴシック" w:eastAsia="游ゴシック"/>
          <w:sz w:val="21"/>
        </w:rPr>
        <w:t>「朝の自動更新.bat」が自動起動</w:t>
      </w:r>
    </w:p>
    <w:p>
      <w:pPr>
        <w:pStyle w:val="ListNumber"/>
        <w:spacing w:after="40"/>
      </w:pPr>
      <w:r>
        <w:rPr>
          <w:rFonts w:ascii="游ゴシック" w:hAnsi="游ゴシック" w:eastAsia="游ゴシック"/>
          <w:sz w:val="21"/>
        </w:rPr>
        <w:t>デスクトップに通知が表示される</w:t>
      </w:r>
    </w:p>
    <w:p>
      <w:pPr>
        <w:pStyle w:val="ListNumber"/>
        <w:spacing w:after="40"/>
      </w:pPr>
      <w:r>
        <w:rPr>
          <w:rFonts w:ascii="游ゴシック" w:hAnsi="游ゴシック" w:eastAsia="游ゴシック"/>
          <w:sz w:val="21"/>
        </w:rPr>
        <w:t>Claude Code が自動起動（ブラウザ版の場合あり）</w:t>
      </w:r>
    </w:p>
    <w:p>
      <w:pPr>
        <w:pStyle w:val="ListNumber"/>
        <w:spacing w:after="40"/>
      </w:pPr>
      <w:r>
        <w:rPr>
          <w:rFonts w:ascii="游ゴシック" w:hAnsi="游ゴシック" w:eastAsia="游ゴシック"/>
          <w:sz w:val="21"/>
        </w:rPr>
        <w:t>ユーザーが「定例報告」と入力 → HTML 更新</w:t>
      </w:r>
    </w:p>
    <w:p>
      <w:pPr>
        <w:pStyle w:val="ListNumber"/>
        <w:spacing w:after="40"/>
      </w:pPr>
      <w:r>
        <w:rPr>
          <w:rFonts w:ascii="游ゴシック" w:hAnsi="游ゴシック" w:eastAsia="游ゴシック"/>
          <w:sz w:val="21"/>
        </w:rPr>
        <w:t>黒い画面で Enter キーを押す</w:t>
      </w:r>
    </w:p>
    <w:p>
      <w:pPr>
        <w:pStyle w:val="ListNumber"/>
        <w:spacing w:after="40"/>
      </w:pPr>
      <w:r>
        <w:rPr>
          <w:rFonts w:ascii="游ゴシック" w:hAnsi="游ゴシック" w:eastAsia="游ゴシック"/>
          <w:sz w:val="21"/>
        </w:rPr>
        <w:t>自動で git push → GitHub Pages公開</w:t>
      </w:r>
    </w:p>
    <w:p>
      <w:pPr>
        <w:spacing w:before="160" w:after="40"/>
      </w:pPr>
      <w:r>
        <w:rPr>
          <w:rFonts w:ascii="游ゴシック" w:hAnsi="游ゴシック" w:eastAsia="游ゴシック"/>
          <w:b/>
          <w:color w:val="1E3A8A"/>
          <w:sz w:val="23"/>
        </w:rPr>
        <w:t>■ 解除したい場合</w:t>
      </w:r>
    </w:p>
    <w:p>
      <w:pPr>
        <w:pStyle w:val="ListBullet"/>
        <w:spacing w:after="40"/>
      </w:pPr>
      <w:r>
        <w:rPr>
          <w:rFonts w:ascii="游ゴシック" w:hAnsi="游ゴシック" w:eastAsia="游ゴシック"/>
          <w:sz w:val="21"/>
        </w:rPr>
        <w:t>「タスクスケジューラ_解除.bat」を実行</w:t>
      </w:r>
    </w:p>
    <w:p>
      <w:pPr>
        <w:pStyle w:val="ListBullet"/>
        <w:spacing w:after="40"/>
      </w:pPr>
      <w:r>
        <w:rPr>
          <w:rFonts w:ascii="游ゴシック" w:hAnsi="游ゴシック" w:eastAsia="游ゴシック"/>
          <w:sz w:val="21"/>
        </w:rPr>
        <w:t>確認メッセージで「Y」を押すと解除される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 注意：B案はPCが起動している必要があります。スリープ・シャットダウンしているとタスクは動きません。確実に動かしたい場合は7時前にPC起動の習慣化を。</w:t>
            </w:r>
          </w:p>
        </w:tc>
      </w:tr>
    </w:tbl>
    <w:p/>
    <w:p>
      <w:pPr>
        <w:spacing w:before="240" w:after="80"/>
      </w:pPr>
      <w:r>
        <w:rPr>
          <w:rFonts w:ascii="游ゴシック" w:hAnsi="游ゴシック" w:eastAsia="游ゴシック"/>
          <w:b/>
          <w:color w:val="333333"/>
          <w:sz w:val="27"/>
        </w:rPr>
        <w:t>7-2. 将来：Claude Code /schedule（クラウド自動化）</w:t>
      </w:r>
    </w:p>
    <w:p>
      <w:pPr>
        <w:spacing w:after="80"/>
      </w:pPr>
      <w:r>
        <w:rPr>
          <w:rFonts w:ascii="游ゴシック" w:hAnsi="游ゴシック" w:eastAsia="游ゴシック"/>
          <w:b w:val="0"/>
          <w:sz w:val="21"/>
        </w:rPr>
        <w:t>Claude Pro プランの /schedule 機能を使うと、クラウド側で自動実行されるため、PC起動不要で完全自動化が可能です（現在は接続不可で待機中）。</w:t>
      </w:r>
    </w:p>
    <w:p>
      <w:pPr>
        <w:spacing w:before="160" w:after="40"/>
      </w:pPr>
      <w:r>
        <w:rPr>
          <w:rFonts w:ascii="游ゴシック" w:hAnsi="游ゴシック" w:eastAsia="游ゴシック"/>
          <w:b/>
          <w:color w:val="1E3A8A"/>
          <w:sz w:val="23"/>
        </w:rPr>
        <w:t>■ /schedule が使えるようになったら</w:t>
      </w:r>
    </w:p>
    <w:p>
      <w:pPr>
        <w:pStyle w:val="ListNumber"/>
        <w:spacing w:after="40"/>
      </w:pPr>
      <w:r>
        <w:rPr>
          <w:rFonts w:ascii="游ゴシック" w:hAnsi="游ゴシック" w:eastAsia="游ゴシック"/>
          <w:sz w:val="21"/>
        </w:rPr>
        <w:t>「タスクスケジューラ_解除.bat」で B案を解除</w:t>
      </w:r>
    </w:p>
    <w:p>
      <w:pPr>
        <w:pStyle w:val="ListNumber"/>
        <w:spacing w:after="40"/>
      </w:pPr>
      <w:r>
        <w:rPr>
          <w:rFonts w:ascii="游ゴシック" w:hAnsi="游ゴシック" w:eastAsia="游ゴシック"/>
          <w:sz w:val="21"/>
        </w:rPr>
        <w:t>Claude Code で「/schedule」を実行</w:t>
      </w:r>
    </w:p>
    <w:p>
      <w:pPr>
        <w:pStyle w:val="ListNumber"/>
        <w:spacing w:after="40"/>
      </w:pPr>
      <w:r>
        <w:rPr>
          <w:rFonts w:ascii="游ゴシック" w:hAnsi="游ゴシック" w:eastAsia="游ゴシック"/>
          <w:sz w:val="21"/>
        </w:rPr>
        <w:t>「_自動更新の指示プロンプト.md」の内容を /schedule に登録</w:t>
      </w:r>
    </w:p>
    <w:p>
      <w:pPr>
        <w:pStyle w:val="ListNumber"/>
        <w:spacing w:after="40"/>
      </w:pPr>
      <w:r>
        <w:rPr>
          <w:rFonts w:ascii="游ゴシック" w:hAnsi="游ゴシック" w:eastAsia="游ゴシック"/>
          <w:sz w:val="21"/>
        </w:rPr>
        <w:t>毎朝7時にクラウド側で自動実行</w:t>
      </w:r>
    </w:p>
    <w:p>
      <w:pPr>
        <w:pStyle w:val="ListNumber"/>
        <w:spacing w:after="40"/>
      </w:pPr>
      <w:r>
        <w:rPr>
          <w:rFonts w:ascii="游ゴシック" w:hAnsi="游ゴシック" w:eastAsia="游ゴシック"/>
          <w:sz w:val="21"/>
        </w:rPr>
        <w:t>PC が起動していなくても更新される</w:t>
      </w:r>
    </w:p>
    <w:p>
      <w:pPr>
        <w:spacing w:before="160" w:after="40"/>
      </w:pPr>
      <w:r>
        <w:rPr>
          <w:rFonts w:ascii="游ゴシック" w:hAnsi="游ゴシック" w:eastAsia="游ゴシック"/>
          <w:b/>
          <w:color w:val="1E3A8A"/>
          <w:sz w:val="23"/>
        </w:rPr>
        <w:t>■ /schedule に渡すプロンプトの保管場所</w:t>
      </w:r>
    </w:p>
    <w:p>
      <w:pPr>
        <w:pStyle w:val="ListBullet"/>
        <w:spacing w:after="40"/>
      </w:pPr>
      <w:r>
        <w:rPr>
          <w:rFonts w:ascii="游ゴシック" w:hAnsi="游ゴシック" w:eastAsia="游ゴシック"/>
          <w:sz w:val="21"/>
        </w:rPr>
        <w:t>「_自動更新の指示プロンプト.md」に詳細を記載済み</w:t>
      </w:r>
    </w:p>
    <w:p>
      <w:pPr>
        <w:pStyle w:val="ListBullet"/>
        <w:spacing w:after="40"/>
      </w:pPr>
      <w:r>
        <w:rPr>
          <w:rFonts w:ascii="游ゴシック" w:hAnsi="游ゴシック" w:eastAsia="游ゴシック"/>
          <w:sz w:val="21"/>
        </w:rPr>
        <w:t>Claudeへの依頼内容、git push 手順まで網羅</w:t>
      </w:r>
    </w:p>
    <w:p>
      <w:pPr>
        <w:spacing w:before="360" w:after="160"/>
        <w:pBdr>
          <w:bottom w:val="single" w:sz="12" w:space="4" w:color="1E3A8A"/>
        </w:pBdr>
      </w:pPr>
      <w:r>
        <w:rPr>
          <w:rFonts w:ascii="游ゴシック" w:hAnsi="游ゴシック" w:eastAsia="游ゴシック"/>
          <w:b/>
          <w:color w:val="1E3A8A"/>
          <w:sz w:val="36"/>
        </w:rPr>
        <w:t>8. トラブルシューティング</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E3A8A"/>
          </w:tcPr>
          <w:p>
            <w:r>
              <w:rPr>
                <w:rFonts w:ascii="游ゴシック" w:hAnsi="游ゴシック" w:eastAsia="游ゴシック"/>
                <w:b/>
                <w:color w:val="FFFFFF"/>
                <w:sz w:val="21"/>
              </w:rPr>
              <w:t>症状</w:t>
            </w:r>
          </w:p>
        </w:tc>
        <w:tc>
          <w:tcPr>
            <w:tcW w:type="dxa" w:w="4986"/>
            <w:shd w:val="clear" w:color="auto" w:fill="1E3A8A"/>
          </w:tcPr>
          <w:p>
            <w:r>
              <w:rPr>
                <w:rFonts w:ascii="游ゴシック" w:hAnsi="游ゴシック" w:eastAsia="游ゴシック"/>
                <w:b/>
                <w:color w:val="FFFFFF"/>
                <w:sz w:val="21"/>
              </w:rPr>
              <w:t>原因と対処</w:t>
            </w:r>
          </w:p>
        </w:tc>
      </w:tr>
      <w:tr>
        <w:tc>
          <w:tcPr>
            <w:tcW w:type="dxa" w:w="4986"/>
          </w:tcPr>
          <w:p>
            <w:r>
              <w:rPr>
                <w:rFonts w:ascii="游ゴシック" w:hAnsi="游ゴシック" w:eastAsia="游ゴシック"/>
                <w:sz w:val="20"/>
              </w:rPr>
              <w:t>BATを実行しても起動しない</w:t>
            </w:r>
          </w:p>
        </w:tc>
        <w:tc>
          <w:tcPr>
            <w:tcW w:type="dxa" w:w="4986"/>
          </w:tcPr>
          <w:p>
            <w:r>
              <w:rPr>
                <w:rFonts w:ascii="游ゴシック" w:hAnsi="游ゴシック" w:eastAsia="游ゴシック"/>
                <w:sz w:val="20"/>
              </w:rPr>
              <w:t>Pythonがインストールされていない。python.org からインストール。</w:t>
            </w:r>
          </w:p>
        </w:tc>
      </w:tr>
      <w:tr>
        <w:tc>
          <w:tcPr>
            <w:tcW w:type="dxa" w:w="4986"/>
          </w:tcPr>
          <w:p>
            <w:r>
              <w:rPr>
                <w:rFonts w:ascii="游ゴシック" w:hAnsi="游ゴシック" w:eastAsia="游ゴシック"/>
                <w:sz w:val="20"/>
              </w:rPr>
              <w:t>ポート8767が使用中エラー</w:t>
            </w:r>
          </w:p>
        </w:tc>
        <w:tc>
          <w:tcPr>
            <w:tcW w:type="dxa" w:w="4986"/>
          </w:tcPr>
          <w:p>
            <w:r>
              <w:rPr>
                <w:rFonts w:ascii="游ゴシック" w:hAnsi="游ゴシック" w:eastAsia="游ゴシック"/>
                <w:sz w:val="20"/>
              </w:rPr>
              <w:t>「定例報告サーバー停止.bat」を実行してから再起動。</w:t>
            </w:r>
          </w:p>
        </w:tc>
      </w:tr>
      <w:tr>
        <w:tc>
          <w:tcPr>
            <w:tcW w:type="dxa" w:w="4986"/>
          </w:tcPr>
          <w:p>
            <w:r>
              <w:rPr>
                <w:rFonts w:ascii="游ゴシック" w:hAnsi="游ゴシック" w:eastAsia="游ゴシック"/>
                <w:sz w:val="20"/>
              </w:rPr>
              <w:t>Edge が起動しない</w:t>
            </w:r>
          </w:p>
        </w:tc>
        <w:tc>
          <w:tcPr>
            <w:tcW w:type="dxa" w:w="4986"/>
          </w:tcPr>
          <w:p>
            <w:r>
              <w:rPr>
                <w:rFonts w:ascii="游ゴシック" w:hAnsi="游ゴシック" w:eastAsia="游ゴシック"/>
                <w:sz w:val="20"/>
              </w:rPr>
              <w:t>別のブラウザ（Chrome）でも可。手動で http://localhost:8767/index.html を開く。</w:t>
            </w:r>
          </w:p>
        </w:tc>
      </w:tr>
      <w:tr>
        <w:tc>
          <w:tcPr>
            <w:tcW w:type="dxa" w:w="4986"/>
          </w:tcPr>
          <w:p>
            <w:r>
              <w:rPr>
                <w:rFonts w:ascii="游ゴシック" w:hAnsi="游ゴシック" w:eastAsia="游ゴシック"/>
                <w:sz w:val="20"/>
              </w:rPr>
              <w:t>GitHubに更新.batでpush失敗</w:t>
            </w:r>
          </w:p>
        </w:tc>
        <w:tc>
          <w:tcPr>
            <w:tcW w:type="dxa" w:w="4986"/>
          </w:tcPr>
          <w:p>
            <w:r>
              <w:rPr>
                <w:rFonts w:ascii="游ゴシック" w:hAnsi="游ゴシック" w:eastAsia="游ゴシック"/>
                <w:sz w:val="20"/>
              </w:rPr>
              <w:t>ネット接続を確認。git の認証が切れた場合はブラウザでGitHub再ログイン。</w:t>
            </w:r>
          </w:p>
        </w:tc>
      </w:tr>
      <w:tr>
        <w:tc>
          <w:tcPr>
            <w:tcW w:type="dxa" w:w="4986"/>
          </w:tcPr>
          <w:p>
            <w:r>
              <w:rPr>
                <w:rFonts w:ascii="游ゴシック" w:hAnsi="游ゴシック" w:eastAsia="游ゴシック"/>
                <w:sz w:val="20"/>
              </w:rPr>
              <w:t>GitHub Pagesに公開が反映されない</w:t>
            </w:r>
          </w:p>
        </w:tc>
        <w:tc>
          <w:tcPr>
            <w:tcW w:type="dxa" w:w="4986"/>
          </w:tcPr>
          <w:p>
            <w:r>
              <w:rPr>
                <w:rFonts w:ascii="游ゴシック" w:hAnsi="游ゴシック" w:eastAsia="游ゴシック"/>
                <w:sz w:val="20"/>
              </w:rPr>
              <w:t>Settings → Pages でデプロイ状況を確認。Actions タブで「pages-build-deployment」が成功しているか確認。約1分かかります。</w:t>
            </w:r>
          </w:p>
        </w:tc>
      </w:tr>
      <w:tr>
        <w:tc>
          <w:tcPr>
            <w:tcW w:type="dxa" w:w="4986"/>
          </w:tcPr>
          <w:p>
            <w:r>
              <w:rPr>
                <w:rFonts w:ascii="游ゴシック" w:hAnsi="游ゴシック" w:eastAsia="游ゴシック"/>
                <w:sz w:val="20"/>
              </w:rPr>
              <w:t>GitHub Pagesが404になる</w:t>
            </w:r>
          </w:p>
        </w:tc>
        <w:tc>
          <w:tcPr>
            <w:tcW w:type="dxa" w:w="4986"/>
          </w:tcPr>
          <w:p>
            <w:r>
              <w:rPr>
                <w:rFonts w:ascii="游ゴシック" w:hAnsi="游ゴシック" w:eastAsia="游ゴシック"/>
                <w:sz w:val="20"/>
              </w:rPr>
              <w:t>Settings → Pages で Source が「main / root」になっているか確認。初回有効化後、数分待つ必要があります。</w:t>
            </w:r>
          </w:p>
        </w:tc>
      </w:tr>
      <w:tr>
        <w:tc>
          <w:tcPr>
            <w:tcW w:type="dxa" w:w="4986"/>
          </w:tcPr>
          <w:p>
            <w:r>
              <w:rPr>
                <w:rFonts w:ascii="游ゴシック" w:hAnsi="游ゴシック" w:eastAsia="游ゴシック"/>
                <w:sz w:val="20"/>
              </w:rPr>
              <w:t>旧Netlify URLが繋がらない</w:t>
            </w:r>
          </w:p>
        </w:tc>
        <w:tc>
          <w:tcPr>
            <w:tcW w:type="dxa" w:w="4986"/>
          </w:tcPr>
          <w:p>
            <w:r>
              <w:rPr>
                <w:rFonts w:ascii="游ゴシック" w:hAnsi="游ゴシック" w:eastAsia="游ゴシック"/>
                <w:sz w:val="20"/>
              </w:rPr>
              <w:t>クレジット切れで停止中。新URL https://abe2300.github.io/ebachan/ を使用してください。</w:t>
            </w:r>
          </w:p>
        </w:tc>
      </w:tr>
      <w:tr>
        <w:tc>
          <w:tcPr>
            <w:tcW w:type="dxa" w:w="4986"/>
          </w:tcPr>
          <w:p>
            <w:r>
              <w:rPr>
                <w:rFonts w:ascii="游ゴシック" w:hAnsi="游ゴシック" w:eastAsia="游ゴシック"/>
                <w:sz w:val="20"/>
              </w:rPr>
              <w:t>スマホPWAで古い画面が表示される</w:t>
            </w:r>
          </w:p>
        </w:tc>
        <w:tc>
          <w:tcPr>
            <w:tcW w:type="dxa" w:w="4986"/>
          </w:tcPr>
          <w:p>
            <w:r>
              <w:rPr>
                <w:rFonts w:ascii="游ゴシック" w:hAnsi="游ゴシック" w:eastAsia="游ゴシック"/>
                <w:sz w:val="20"/>
              </w:rPr>
              <w:t>Service Worker のキャッシュ。sw.jsのCACHE名を v6→v7 などに変更してデプロイ。それでもダメな場合はPWA削除→再インストール。</w:t>
            </w:r>
          </w:p>
        </w:tc>
      </w:tr>
      <w:tr>
        <w:tc>
          <w:tcPr>
            <w:tcW w:type="dxa" w:w="4986"/>
          </w:tcPr>
          <w:p>
            <w:r>
              <w:rPr>
                <w:rFonts w:ascii="游ゴシック" w:hAnsi="游ゴシック" w:eastAsia="游ゴシック"/>
                <w:sz w:val="20"/>
              </w:rPr>
              <w:t>PWAアイコンが古い</w:t>
            </w:r>
          </w:p>
        </w:tc>
        <w:tc>
          <w:tcPr>
            <w:tcW w:type="dxa" w:w="4986"/>
          </w:tcPr>
          <w:p>
            <w:r>
              <w:rPr>
                <w:rFonts w:ascii="游ゴシック" w:hAnsi="游ゴシック" w:eastAsia="游ゴシック"/>
                <w:sz w:val="20"/>
              </w:rPr>
              <w:t>スマホのキャッシュを削除→再度ホーム画面に追加。</w:t>
            </w:r>
          </w:p>
        </w:tc>
      </w:tr>
      <w:tr>
        <w:tc>
          <w:tcPr>
            <w:tcW w:type="dxa" w:w="4986"/>
          </w:tcPr>
          <w:p>
            <w:r>
              <w:rPr>
                <w:rFonts w:ascii="游ゴシック" w:hAnsi="游ゴシック" w:eastAsia="游ゴシック"/>
                <w:sz w:val="20"/>
              </w:rPr>
              <w:t>旧PWA（Netlify版）がエラー</w:t>
            </w:r>
          </w:p>
        </w:tc>
        <w:tc>
          <w:tcPr>
            <w:tcW w:type="dxa" w:w="4986"/>
          </w:tcPr>
          <w:p>
            <w:r>
              <w:rPr>
                <w:rFonts w:ascii="游ゴシック" w:hAnsi="游ゴシック" w:eastAsia="游ゴシック"/>
                <w:sz w:val="20"/>
              </w:rPr>
              <w:t>URLが変わっているため使えません。新URL（GitHub Pages版）でPWAを再インストールしてください。</w:t>
            </w:r>
          </w:p>
        </w:tc>
      </w:tr>
      <w:tr>
        <w:tc>
          <w:tcPr>
            <w:tcW w:type="dxa" w:w="4986"/>
          </w:tcPr>
          <w:p>
            <w:r>
              <w:rPr>
                <w:rFonts w:ascii="游ゴシック" w:hAnsi="游ゴシック" w:eastAsia="游ゴシック"/>
                <w:sz w:val="20"/>
              </w:rPr>
              <w:t>日付が今日に更新されない</w:t>
            </w:r>
          </w:p>
        </w:tc>
        <w:tc>
          <w:tcPr>
            <w:tcW w:type="dxa" w:w="4986"/>
          </w:tcPr>
          <w:p>
            <w:r>
              <w:rPr>
                <w:rFonts w:ascii="游ゴシック" w:hAnsi="游ゴシック" w:eastAsia="游ゴシック"/>
                <w:sz w:val="20"/>
              </w:rPr>
              <w:t>JSが動いていない可能性。F5で再読込。年が変わっても自動更新されます。</w:t>
            </w:r>
          </w:p>
        </w:tc>
      </w:tr>
      <w:tr>
        <w:tc>
          <w:tcPr>
            <w:tcW w:type="dxa" w:w="4986"/>
          </w:tcPr>
          <w:p>
            <w:r>
              <w:rPr>
                <w:rFonts w:ascii="游ゴシック" w:hAnsi="游ゴシック" w:eastAsia="游ゴシック"/>
                <w:sz w:val="20"/>
              </w:rPr>
              <w:t>税制改正が古い年度のまま</w:t>
            </w:r>
          </w:p>
        </w:tc>
        <w:tc>
          <w:tcPr>
            <w:tcW w:type="dxa" w:w="4986"/>
          </w:tcPr>
          <w:p>
            <w:r>
              <w:rPr>
                <w:rFonts w:ascii="游ゴシック" w:hAnsi="游ゴシック" w:eastAsia="游ゴシック"/>
                <w:sz w:val="20"/>
              </w:rPr>
              <w:t>4月1日に自動切替されない場合、ブラウザのリロード（Ctrl+Shift+R）を試す。</w:t>
            </w:r>
          </w:p>
        </w:tc>
      </w:tr>
      <w:tr>
        <w:tc>
          <w:tcPr>
            <w:tcW w:type="dxa" w:w="4986"/>
          </w:tcPr>
          <w:p>
            <w:r>
              <w:rPr>
                <w:rFonts w:ascii="游ゴシック" w:hAnsi="游ゴシック" w:eastAsia="游ゴシック"/>
                <w:sz w:val="20"/>
              </w:rPr>
              <w:t>「データ未追加」警告が出る</w:t>
            </w:r>
          </w:p>
        </w:tc>
        <w:tc>
          <w:tcPr>
            <w:tcW w:type="dxa" w:w="4986"/>
          </w:tcPr>
          <w:p>
            <w:r>
              <w:rPr>
                <w:rFonts w:ascii="游ゴシック" w:hAnsi="游ゴシック" w:eastAsia="游ゴシック"/>
                <w:sz w:val="20"/>
              </w:rPr>
              <w:t>新年度のデータが未登録。Claudeに「最新年度の税制改正データを追加して」と依頼。</w:t>
            </w:r>
          </w:p>
        </w:tc>
      </w:tr>
      <w:tr>
        <w:tc>
          <w:tcPr>
            <w:tcW w:type="dxa" w:w="4986"/>
          </w:tcPr>
          <w:p>
            <w:r>
              <w:rPr>
                <w:rFonts w:ascii="游ゴシック" w:hAnsi="游ゴシック" w:eastAsia="游ゴシック"/>
                <w:sz w:val="20"/>
              </w:rPr>
              <w:t>タスクスケジューラが動かない</w:t>
            </w:r>
          </w:p>
        </w:tc>
        <w:tc>
          <w:tcPr>
            <w:tcW w:type="dxa" w:w="4986"/>
          </w:tcPr>
          <w:p>
            <w:r>
              <w:rPr>
                <w:rFonts w:ascii="游ゴシック" w:hAnsi="游ゴシック" w:eastAsia="游ゴシック"/>
                <w:sz w:val="20"/>
              </w:rPr>
              <w:t>PC が起動していない/スリープしている可能性。タスクスケジューラのアプリで実行履歴を確認。</w:t>
            </w:r>
          </w:p>
        </w:tc>
      </w:tr>
      <w:tr>
        <w:tc>
          <w:tcPr>
            <w:tcW w:type="dxa" w:w="4986"/>
          </w:tcPr>
          <w:p>
            <w:r>
              <w:rPr>
                <w:rFonts w:ascii="游ゴシック" w:hAnsi="游ゴシック" w:eastAsia="游ゴシック"/>
                <w:sz w:val="20"/>
              </w:rPr>
              <w:t>/schedule が「接続できない」と表示</w:t>
            </w:r>
          </w:p>
        </w:tc>
        <w:tc>
          <w:tcPr>
            <w:tcW w:type="dxa" w:w="4986"/>
          </w:tcPr>
          <w:p>
            <w:r>
              <w:rPr>
                <w:rFonts w:ascii="游ゴシック" w:hAnsi="游ゴシック" w:eastAsia="游ゴシック"/>
                <w:sz w:val="20"/>
              </w:rPr>
              <w:t>Anthropic側の一時的なメンテナンスまたはアカウント側の機能制限。後日再試行。</w:t>
            </w:r>
          </w:p>
        </w:tc>
      </w:tr>
      <w:tr>
        <w:tc>
          <w:tcPr>
            <w:tcW w:type="dxa" w:w="4986"/>
          </w:tcPr>
          <w:p>
            <w:r>
              <w:rPr>
                <w:rFonts w:ascii="游ゴシック" w:hAnsi="游ゴシック" w:eastAsia="游ゴシック"/>
                <w:sz w:val="20"/>
              </w:rPr>
              <w:t>手順書を作り直したい</w:t>
            </w:r>
          </w:p>
        </w:tc>
        <w:tc>
          <w:tcPr>
            <w:tcW w:type="dxa" w:w="4986"/>
          </w:tcPr>
          <w:p>
            <w:r>
              <w:rPr>
                <w:rFonts w:ascii="游ゴシック" w:hAnsi="游ゴシック" w:eastAsia="游ゴシック"/>
                <w:sz w:val="20"/>
              </w:rPr>
              <w:t>「_手順書再生成.py」をダブルクリックで再生成。</w:t>
            </w:r>
          </w:p>
        </w:tc>
      </w:tr>
    </w:tbl>
    <w:p/>
    <w:p>
      <w:pPr>
        <w:spacing w:before="360" w:after="160"/>
        <w:pBdr>
          <w:bottom w:val="single" w:sz="12" w:space="4" w:color="1E3A8A"/>
        </w:pBdr>
      </w:pPr>
      <w:r>
        <w:rPr>
          <w:rFonts w:ascii="游ゴシック" w:hAnsi="游ゴシック" w:eastAsia="游ゴシック"/>
          <w:b/>
          <w:color w:val="1E3A8A"/>
          <w:sz w:val="36"/>
        </w:rPr>
        <w:t>9. 手順書の再生成</w:t>
      </w:r>
    </w:p>
    <w:p>
      <w:pPr>
        <w:spacing w:after="80"/>
      </w:pPr>
      <w:r>
        <w:rPr>
          <w:rFonts w:ascii="游ゴシック" w:hAnsi="游ゴシック" w:eastAsia="游ゴシック"/>
          <w:b w:val="0"/>
          <w:sz w:val="21"/>
        </w:rPr>
        <w:t>本手順書は Python スクリプトで自動生成しています。内容を変更したい場合：</w:t>
      </w:r>
    </w:p>
    <w:p>
      <w:pPr>
        <w:pStyle w:val="ListNumber"/>
        <w:spacing w:after="40"/>
      </w:pPr>
      <w:r>
        <w:rPr>
          <w:rFonts w:ascii="游ゴシック" w:hAnsi="游ゴシック" w:eastAsia="游ゴシック"/>
          <w:sz w:val="21"/>
        </w:rPr>
        <w:t>「_手順書再生成.py」をテキストエディタで開く</w:t>
      </w:r>
    </w:p>
    <w:p>
      <w:pPr>
        <w:pStyle w:val="ListNumber"/>
        <w:spacing w:after="40"/>
      </w:pPr>
      <w:r>
        <w:rPr>
          <w:rFonts w:ascii="游ゴシック" w:hAnsi="游ゴシック" w:eastAsia="游ゴシック"/>
          <w:sz w:val="21"/>
        </w:rPr>
        <w:t>修正したい箇所を編集</w:t>
      </w:r>
    </w:p>
    <w:p>
      <w:pPr>
        <w:pStyle w:val="ListNumber"/>
        <w:spacing w:after="40"/>
      </w:pPr>
      <w:r>
        <w:rPr>
          <w:rFonts w:ascii="游ゴシック" w:hAnsi="游ゴシック" w:eastAsia="游ゴシック"/>
          <w:sz w:val="21"/>
        </w:rPr>
        <w:t>ファイルをダブルクリックで実行</w:t>
      </w:r>
    </w:p>
    <w:p>
      <w:pPr>
        <w:pStyle w:val="ListNumber"/>
        <w:spacing w:after="40"/>
      </w:pPr>
      <w:r>
        <w:rPr>
          <w:rFonts w:ascii="游ゴシック" w:hAnsi="游ゴシック" w:eastAsia="游ゴシック"/>
          <w:sz w:val="21"/>
        </w:rPr>
        <w:t>「定例報告_運用手順書.docx」が上書き生成される</w:t>
      </w:r>
    </w:p>
    <w:tbl>
      <w:tblPr>
        <w:tblW w:type="auto" w:w="0"/>
        <w:tblLayout w:type="autofit"/>
        <w:tblLook w:firstColumn="1" w:firstRow="1" w:lastColumn="0" w:lastRow="0" w:noHBand="0" w:noVBand="1" w:val="04A0"/>
      </w:tblPr>
      <w:tblGrid>
        <w:gridCol w:w="9972"/>
      </w:tblGrid>
      <w:tr>
        <w:tc>
          <w:tcPr>
            <w:tcW w:type="dxa" w:w="9972"/>
            <w:shd w:val="clear" w:color="auto" w:fill="FFF8E1"/>
            <w:tcBorders>
              <w:top w:val="single" w:sz="8" w:color="F59E0B"/>
              <w:left w:val="single" w:sz="8" w:color="F59E0B"/>
              <w:bottom w:val="single" w:sz="8" w:color="F59E0B"/>
              <w:right w:val="single" w:sz="8" w:color="F59E0B"/>
            </w:tcBorders>
          </w:tcPr>
          <w:p>
            <w:r>
              <w:rPr>
                <w:rFonts w:ascii="游ゴシック" w:hAnsi="游ゴシック" w:eastAsia="游ゴシック"/>
                <w:sz w:val="20"/>
              </w:rPr>
              <w:t>必要なPythonライブラリ：python-docx</w:t>
            </w:r>
          </w:p>
          <w:p>
            <w:r>
              <w:rPr>
                <w:rFonts w:ascii="游ゴシック" w:hAnsi="游ゴシック" w:eastAsia="游ゴシック"/>
                <w:sz w:val="20"/>
              </w:rPr>
              <w:t>インストール：pip install python-docx</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